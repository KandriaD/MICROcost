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onsolas" w:hAnsi="Consolas"/>
          <w:b/>
          <w:sz w:val="32"/>
        </w:rPr>
        <w:t>463L Cost Analysis — July 2026</w:t>
      </w:r>
    </w:p>
    <w:p>
      <w:pPr>
        <w:pStyle w:val="Heading2"/>
      </w:pPr>
      <w:r>
        <w:t>Course Information</w:t>
      </w:r>
    </w:p>
    <w:p>
      <w:r>
        <w:t>Students: 18 | Sections: 1 | Groups: 6 | Rooms: "115B" | Lab Days: 20</w:t>
      </w:r>
    </w:p>
    <w:p>
      <w:pPr>
        <w:pStyle w:val="Heading2"/>
      </w:pPr>
      <w:r>
        <w:t>Total Course Cost</w:t>
      </w:r>
    </w:p>
    <w:p>
      <w:r>
        <w:rPr>
          <w:rFonts w:ascii="Consolas" w:hAnsi="Consolas"/>
          <w:b/>
          <w:i w:val="0"/>
          <w:sz w:val="24"/>
          <w:u w:val="none"/>
        </w:rPr>
        <w:t xml:space="preserve">$7459.24  </w:t>
      </w:r>
      <w:r>
        <w:rPr>
          <w:rFonts w:ascii="Consolas" w:hAnsi="Consolas"/>
          <w:b w:val="0"/>
          <w:i w:val="0"/>
          <w:sz w:val="22"/>
          <w:u w:val="none"/>
        </w:rPr>
        <w:t>($414.40 per student)</w:t>
      </w:r>
    </w:p>
    <w:p>
      <w:pPr>
        <w:spacing w:before="120" w:after="120"/>
      </w:pPr>
      <w:r>
        <w:rPr>
          <w:rFonts w:ascii="Consolas" w:hAnsi="Consolas"/>
          <w:b w:val="0"/>
          <w:i/>
          <w:color w:val="707070"/>
          <w:sz w:val="20"/>
          <w:u w:val="none"/>
        </w:rPr>
        <w:t>Note: This analysis does not include facility costs or glove usage costs.</w:t>
      </w:r>
    </w:p>
    <w:p>
      <w:pPr>
        <w:pStyle w:val="Heading2"/>
      </w:pPr>
      <w:r>
        <w:t>Estimated Glove Cost (Semester)</w:t>
      </w:r>
    </w:p>
    <w:p>
      <w:r>
        <w:rPr>
          <w:rFonts w:ascii="Consolas" w:hAnsi="Consolas"/>
          <w:b w:val="0"/>
          <w:i/>
          <w:color w:val="707070"/>
          <w:sz w:val="20"/>
          <w:u w:val="none"/>
        </w:rPr>
        <w:t>18 students + 1 TA = 19 people × 1.5 pairs/person/day × 20 lab day(s). (1 guaranteed pair + ~0.5 extra for the ~half of students who take a second pair.) Size distribution: shifted bell curve (peak at M, skewed toward S; L ≈ XS; XL ≈ 1 person). Glove costs sourced from supply library.</w:t>
      </w:r>
    </w:p>
    <w:p>
      <w:r>
        <w:rPr>
          <w:rFonts w:ascii="Consolas" w:hAnsi="Consolas"/>
          <w:b w:val="0"/>
          <w:i w:val="0"/>
          <w:sz w:val="20"/>
          <w:u w:val="none"/>
        </w:rPr>
        <w:t xml:space="preserve">Estimated total:  </w:t>
      </w:r>
      <w:r>
        <w:rPr>
          <w:rFonts w:ascii="Consolas" w:hAnsi="Consolas"/>
          <w:b/>
          <w:i w:val="0"/>
          <w:sz w:val="22"/>
          <w:u w:val="none"/>
        </w:rPr>
        <w:t>$123.04</w:t>
      </w:r>
      <w:r>
        <w:rPr>
          <w:rFonts w:ascii="Consolas" w:hAnsi="Consolas"/>
          <w:b w:val="0"/>
          <w:i w:val="0"/>
          <w:color w:val="707070"/>
          <w:sz w:val="20"/>
          <w:u w:val="none"/>
        </w:rPr>
        <w:t xml:space="preserve">  (570 effective pairs)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XS    ~  1 people  ×  1.5 pairs/day  ×  20 days  =   30.0 pairs  @  $0.2574/pair   =  $   7.72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S     ~  5 people  ×  1.5 pairs/day  ×  20 days  =  150.0 pairs  @  $0.1328/pair   =  $  19.92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M     ~  9 people  ×  1.5 pairs/day  ×  20 days  =  270.0 pairs  @  $0.2446/pair   =  $  66.05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L     ~  3 people  ×  1.5 pairs/day  ×  20 days  =   90.0 pairs  @  $0.2446/pair   =  $  22.02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XL    ~  1 people  ×  1.5 pairs/day  ×  20 days  =   30.0 pairs  @  $0.2446/pair   =  $   7.34</w:t>
      </w:r>
    </w:p>
    <w:p>
      <w:pPr>
        <w:spacing w:before="160"/>
      </w:pPr>
      <w:r>
        <w:rPr>
          <w:rFonts w:ascii="Consolas" w:hAnsi="Consolas"/>
          <w:b w:val="0"/>
          <w:i w:val="0"/>
          <w:sz w:val="22"/>
          <w:u w:val="none"/>
        </w:rPr>
        <w:t xml:space="preserve">Estimated Total (supplies + gloves):  </w:t>
      </w:r>
      <w:r>
        <w:rPr>
          <w:rFonts w:ascii="Consolas" w:hAnsi="Consolas"/>
          <w:b/>
          <w:i w:val="0"/>
          <w:sz w:val="24"/>
          <w:u w:val="none"/>
        </w:rPr>
        <w:t>$7582.28</w:t>
      </w:r>
      <w:r>
        <w:rPr>
          <w:rFonts w:ascii="Consolas" w:hAnsi="Consolas"/>
          <w:b w:val="0"/>
          <w:i w:val="0"/>
          <w:sz w:val="22"/>
          <w:u w:val="none"/>
        </w:rPr>
        <w:t xml:space="preserve">  ($421.24 per student)</w:t>
      </w:r>
    </w:p>
    <w:p>
      <w:pPr>
        <w:pStyle w:val="Heading2"/>
      </w:pPr>
      <w:r>
        <w:t>Experiment Costs</w:t>
      </w:r>
    </w:p>
    <w:p>
      <w:pPr>
        <w:pStyle w:val="Heading3"/>
      </w:pPr>
      <w:r>
        <w:rPr>
          <w:rFonts w:ascii="Consolas" w:hAnsi="Consolas"/>
          <w:b/>
          <w:sz w:val="22"/>
        </w:rPr>
        <w:t>1.1 — Staphylococcus and Micrococcus Day 1  (Total: $415.98 | $23.11/student)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saprophyticus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50.0, </w:t>
      </w:r>
      <w:r>
        <w:rPr>
          <w:rFonts w:ascii="Consolas" w:hAnsi="Consolas"/>
          <w:b/>
          <w:sz w:val="20"/>
        </w:rPr>
        <w:t>Cost: $27.08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MSA</w:t>
      </w:r>
      <w:r>
        <w:rPr>
          <w:rFonts w:ascii="Consolas" w:hAnsi="Consolas"/>
          <w:sz w:val="20"/>
        </w:rPr>
        <w:t xml:space="preserve"> — Media: MSA, Form: plate, Qty: 20.0, </w:t>
      </w:r>
      <w:r>
        <w:rPr>
          <w:rFonts w:ascii="Consolas" w:hAnsi="Consolas"/>
          <w:b/>
          <w:sz w:val="20"/>
        </w:rPr>
        <w:t>Cost: $10.74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20.0, </w:t>
      </w:r>
      <w:r>
        <w:rPr>
          <w:rFonts w:ascii="Consolas" w:hAnsi="Consolas"/>
          <w:b/>
          <w:sz w:val="20"/>
        </w:rPr>
        <w:t>Cost: $5.38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1_ml, Qty: 30.0, </w:t>
      </w:r>
      <w:r>
        <w:rPr>
          <w:rFonts w:ascii="Consolas" w:hAnsi="Consolas"/>
          <w:b/>
          <w:sz w:val="20"/>
        </w:rPr>
        <w:t>Cost: $1.03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API Staph kit</w:t>
      </w:r>
      <w:r>
        <w:rPr>
          <w:rFonts w:ascii="Consolas" w:hAnsi="Consolas"/>
          <w:sz w:val="20"/>
        </w:rPr>
        <w:t xml:space="preserve">, Qty: 4.0, </w:t>
      </w:r>
      <w:r>
        <w:rPr>
          <w:rFonts w:ascii="Consolas" w:hAnsi="Consolas"/>
          <w:b/>
          <w:sz w:val="20"/>
        </w:rPr>
        <w:t>Cost: $61.60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Cotton Swab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$1.47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sz w:val="20"/>
        </w:rPr>
        <w:t>Cost: $9.06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Transfer Pipettes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$2.11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A</w:t>
      </w:r>
      <w:r>
        <w:rPr>
          <w:rFonts w:ascii="Consolas" w:hAnsi="Consolas"/>
          <w:sz w:val="20"/>
        </w:rPr>
        <w:t xml:space="preserve">, Form: 1_ml, Qty: 18.0, </w:t>
      </w:r>
      <w:r>
        <w:rPr>
          <w:rFonts w:ascii="Consolas" w:hAnsi="Consolas"/>
          <w:b/>
          <w:sz w:val="20"/>
        </w:rPr>
        <w:t>Cost: $108.07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B</w:t>
      </w:r>
      <w:r>
        <w:rPr>
          <w:rFonts w:ascii="Consolas" w:hAnsi="Consolas"/>
          <w:sz w:val="20"/>
        </w:rPr>
        <w:t xml:space="preserve">, Form: 1_ml, Qty: 18.0, </w:t>
      </w:r>
      <w:r>
        <w:rPr>
          <w:rFonts w:ascii="Consolas" w:hAnsi="Consolas"/>
          <w:b/>
          <w:sz w:val="20"/>
        </w:rPr>
        <w:t>Cost: $108.07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A</w:t>
      </w:r>
      <w:r>
        <w:rPr>
          <w:rFonts w:ascii="Consolas" w:hAnsi="Consolas"/>
          <w:sz w:val="20"/>
        </w:rPr>
        <w:t xml:space="preserve">, Form: 1_ml, Qty: 25.0, </w:t>
      </w:r>
      <w:r>
        <w:rPr>
          <w:rFonts w:ascii="Consolas" w:hAnsi="Consolas"/>
          <w:b/>
          <w:sz w:val="20"/>
        </w:rPr>
        <w:t>Cost: $11.88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B</w:t>
      </w:r>
      <w:r>
        <w:rPr>
          <w:rFonts w:ascii="Consolas" w:hAnsi="Consolas"/>
          <w:sz w:val="20"/>
        </w:rPr>
        <w:t xml:space="preserve">, Form: 1_ml, Qty: 25.0, </w:t>
      </w:r>
      <w:r>
        <w:rPr>
          <w:rFonts w:ascii="Consolas" w:hAnsi="Consolas"/>
          <w:b/>
          <w:sz w:val="20"/>
        </w:rPr>
        <w:t>Cost: $11.88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3% Hydrogen Peroxide</w:t>
      </w:r>
      <w:r>
        <w:rPr>
          <w:rFonts w:ascii="Consolas" w:hAnsi="Consolas"/>
          <w:sz w:val="20"/>
        </w:rPr>
        <w:t xml:space="preserve">, Form: 1_ml, Qty: 15.0, </w:t>
      </w:r>
      <w:r>
        <w:rPr>
          <w:rFonts w:ascii="Consolas" w:hAnsi="Consolas"/>
          <w:b/>
          <w:sz w:val="20"/>
        </w:rPr>
        <w:t>Cost: $0.11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Bacitracin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$25.12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Novobiocin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$27.33</w:t>
      </w:r>
    </w:p>
    <w:p>
      <w:pPr>
        <w:pStyle w:val="Heading3"/>
      </w:pPr>
      <w:r>
        <w:rPr>
          <w:rFonts w:ascii="Consolas" w:hAnsi="Consolas"/>
          <w:b/>
          <w:sz w:val="22"/>
        </w:rPr>
        <w:t>1.2 — Staphylococcus and Micrococcus Day 2  (Total: $66.42 | $3.69/student)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RCP</w:t>
      </w:r>
      <w:r>
        <w:rPr>
          <w:rFonts w:ascii="Consolas" w:hAnsi="Consolas"/>
          <w:sz w:val="20"/>
        </w:rPr>
        <w:t xml:space="preserve"> — Media: RCP, Form: microcetrifuge_tube, Qty: 16.0, </w:t>
      </w:r>
      <w:r>
        <w:rPr>
          <w:rFonts w:ascii="Consolas" w:hAnsi="Consolas"/>
          <w:b/>
          <w:sz w:val="20"/>
        </w:rPr>
        <w:t>Cost: $66.28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3% Hydrogen Peroxide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$0.14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Oxidrops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2.1 — Streptococcus and Enterococcus Day 1  (Total: $1414.47 | $78.58/student)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pyogenes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agalactiae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pneumoniae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gallolyticus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mitis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Enterococcus faecalis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TSA, Form: plate, Qty: 4.0, </w:t>
      </w:r>
      <w:r>
        <w:rPr>
          <w:rFonts w:ascii="Consolas" w:hAnsi="Consolas"/>
          <w:b/>
          <w:sz w:val="20"/>
        </w:rPr>
        <w:t>Cost: $1.26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BHI Broth</w:t>
      </w:r>
      <w:r>
        <w:rPr>
          <w:rFonts w:ascii="Consolas" w:hAnsi="Consolas"/>
          <w:sz w:val="20"/>
        </w:rPr>
        <w:t xml:space="preserve"> — Media: BHI Broth, Form: broth, Qty: 20.0, </w:t>
      </w:r>
      <w:r>
        <w:rPr>
          <w:rFonts w:ascii="Consolas" w:hAnsi="Consolas"/>
          <w:b/>
          <w:sz w:val="20"/>
        </w:rPr>
        <w:t>Cost: $1.35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Bile Esculin</w:t>
      </w:r>
      <w:r>
        <w:rPr>
          <w:rFonts w:ascii="Consolas" w:hAnsi="Consolas"/>
          <w:sz w:val="20"/>
        </w:rPr>
        <w:t xml:space="preserve"> — Media: Bile Esculin, Form: slant, Qty: 30.0, </w:t>
      </w:r>
      <w:r>
        <w:rPr>
          <w:rFonts w:ascii="Consolas" w:hAnsi="Consolas"/>
          <w:b/>
          <w:sz w:val="20"/>
        </w:rPr>
        <w:t>Cost: $3.13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30.0, </w:t>
      </w:r>
      <w:r>
        <w:rPr>
          <w:rFonts w:ascii="Consolas" w:hAnsi="Consolas"/>
          <w:b/>
          <w:sz w:val="20"/>
        </w:rPr>
        <w:t>Cost: $0.68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40.0, </w:t>
      </w:r>
      <w:r>
        <w:rPr>
          <w:rFonts w:ascii="Consolas" w:hAnsi="Consolas"/>
          <w:b/>
          <w:sz w:val="20"/>
        </w:rPr>
        <w:t>Cost: $21.66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microcetrifuge_tube, Qty: 20.0, </w:t>
      </w:r>
      <w:r>
        <w:rPr>
          <w:rFonts w:ascii="Consolas" w:hAnsi="Consolas"/>
          <w:b/>
          <w:sz w:val="20"/>
        </w:rPr>
        <w:t>Cost: $0.69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API Strep kit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$91.79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ZYM A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$507.42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ZYM B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$506.52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Glass tubes with caps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0.5 McFarland Standard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A</w:t>
      </w:r>
      <w:r>
        <w:rPr>
          <w:rFonts w:ascii="Consolas" w:hAnsi="Consolas"/>
          <w:sz w:val="20"/>
        </w:rPr>
        <w:t xml:space="preserve">, Form: nan, Qty: 18.0, </w:t>
      </w:r>
      <w:r>
        <w:rPr>
          <w:rFonts w:ascii="Consolas" w:hAnsi="Consolas"/>
          <w:b/>
          <w:sz w:val="20"/>
        </w:rPr>
        <w:t>Cost: $108.07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B</w:t>
      </w:r>
      <w:r>
        <w:rPr>
          <w:rFonts w:ascii="Consolas" w:hAnsi="Consolas"/>
          <w:sz w:val="20"/>
        </w:rPr>
        <w:t xml:space="preserve">, Form: nan, Qty: 18.0, </w:t>
      </w:r>
      <w:r>
        <w:rPr>
          <w:rFonts w:ascii="Consolas" w:hAnsi="Consolas"/>
          <w:b/>
          <w:sz w:val="20"/>
        </w:rPr>
        <w:t>Cost: $108.07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broth, Qty: 30.0, </w:t>
      </w:r>
      <w:r>
        <w:rPr>
          <w:rFonts w:ascii="Consolas" w:hAnsi="Consolas"/>
          <w:b/>
          <w:sz w:val="20"/>
        </w:rPr>
        <w:t>Cost: $0.01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microcetrifuge_tube, Qty: 20.0,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3% Hydrogen Peroxide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$0.22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Ninhydrin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$0.99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Bacitracin</w:t>
      </w:r>
      <w:r>
        <w:rPr>
          <w:rFonts w:ascii="Consolas" w:hAnsi="Consolas"/>
          <w:sz w:val="20"/>
        </w:rPr>
        <w:t xml:space="preserve">, Qty: 40.0, </w:t>
      </w:r>
      <w:r>
        <w:rPr>
          <w:rFonts w:ascii="Consolas" w:hAnsi="Consolas"/>
          <w:b/>
          <w:sz w:val="20"/>
        </w:rPr>
        <w:t>Cost: $20.10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Optochin</w:t>
      </w:r>
      <w:r>
        <w:rPr>
          <w:rFonts w:ascii="Consolas" w:hAnsi="Consolas"/>
          <w:sz w:val="20"/>
        </w:rPr>
        <w:t xml:space="preserve">, Qty: 40.0, </w:t>
      </w:r>
      <w:r>
        <w:rPr>
          <w:rFonts w:ascii="Consolas" w:hAnsi="Consolas"/>
          <w:b/>
          <w:sz w:val="20"/>
        </w:rPr>
        <w:t>Cost: $14.26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Hippurate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$20.65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Glass tubes with caps (Supply); Water (Chemical); 0.5 McFarland Standard (Supply); Oxidrops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2.2 — Streptococcus and Enterococcus Day 2  (Total: $171.17 | $9.51/student)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PYR kit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sz w:val="20"/>
        </w:rPr>
        <w:t>Cost: $25.38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Petri dish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$2.34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API Strep kit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sz w:val="20"/>
        </w:rPr>
        <w:t>Cost: $137.68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Empty 12x 75mm tubes</w:t>
      </w:r>
      <w:r>
        <w:rPr>
          <w:rFonts w:ascii="Consolas" w:hAnsi="Consolas"/>
          <w:sz w:val="20"/>
        </w:rPr>
        <w:t xml:space="preserve">, Qty: 24.0,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Transfer pipettes</w:t>
      </w:r>
      <w:r>
        <w:rPr>
          <w:rFonts w:ascii="Consolas" w:hAnsi="Consolas"/>
          <w:sz w:val="20"/>
        </w:rPr>
        <w:t xml:space="preserve">, Qty: 63.0, </w:t>
      </w:r>
      <w:r>
        <w:rPr>
          <w:rFonts w:ascii="Consolas" w:hAnsi="Consolas"/>
          <w:b/>
          <w:sz w:val="20"/>
        </w:rPr>
        <w:t>Cost: $3.69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Ferric Chloride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$0.26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2% Sodium Deoxycholate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$1.83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Empty 12x 75mm tubes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3.2 — Corynebacteria, Listeria, and Erysipelothrix Day 1  (Total: $1.99 | $0.11/student)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Methylene Blue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$1.77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3% Hydrogen Peroxide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$0.22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Oxidrops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4.1 — Enterobacteriaceae Day 1  (Total: $1204.37 | $66.91/student)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Citrobacter freundii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Edwardsiella tarda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aerogenes</w:t>
      </w:r>
      <w:r>
        <w:rPr>
          <w:rFonts w:ascii="Consolas" w:hAnsi="Consolas"/>
          <w:sz w:val="20"/>
        </w:rPr>
        <w:t xml:space="preserve"> — Media: NA., Form: plate, Qty: 2.0, </w:t>
      </w:r>
      <w:r>
        <w:rPr>
          <w:rFonts w:ascii="Consolas" w:hAnsi="Consolas"/>
          <w:b/>
          <w:sz w:val="20"/>
        </w:rPr>
        <w:t>Cost: $0.54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Enterobacter cloacae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plate, Qty: 4.0, </w:t>
      </w:r>
      <w:r>
        <w:rPr>
          <w:rFonts w:ascii="Consolas" w:hAnsi="Consolas"/>
          <w:b/>
          <w:sz w:val="20"/>
        </w:rPr>
        <w:t>Cost: $1.08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pneumoniae</w:t>
      </w:r>
      <w:r>
        <w:rPr>
          <w:rFonts w:ascii="Consolas" w:hAnsi="Consolas"/>
          <w:sz w:val="20"/>
        </w:rPr>
        <w:t xml:space="preserve"> — Media: NA., Form: plate, Qty: 4.0, </w:t>
      </w:r>
      <w:r>
        <w:rPr>
          <w:rFonts w:ascii="Consolas" w:hAnsi="Consolas"/>
          <w:b/>
          <w:sz w:val="20"/>
        </w:rPr>
        <w:t>Cost: $1.08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Providencia stuartii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NA., Form: plate, Qty: 3.0, </w:t>
      </w:r>
      <w:r>
        <w:rPr>
          <w:rFonts w:ascii="Consolas" w:hAnsi="Consolas"/>
          <w:b/>
          <w:sz w:val="20"/>
        </w:rPr>
        <w:t>Cost: $0.81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vulgaris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Serratia marcescens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Shigella dysenteriae</w:t>
      </w:r>
      <w:r>
        <w:rPr>
          <w:rFonts w:ascii="Consolas" w:hAnsi="Consolas"/>
          <w:sz w:val="20"/>
        </w:rPr>
        <w:t xml:space="preserve"> — Media: NA., Form: plate, Qty: 3.0, </w:t>
      </w:r>
      <w:r>
        <w:rPr>
          <w:rFonts w:ascii="Consolas" w:hAnsi="Consolas"/>
          <w:b/>
          <w:sz w:val="20"/>
        </w:rPr>
        <w:t>Cost: $0.81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Shigella sonnei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Salmonella enterica enterica serovar typhimurium</w:t>
      </w:r>
      <w:r>
        <w:rPr>
          <w:rFonts w:ascii="Consolas" w:hAnsi="Consolas"/>
          <w:sz w:val="20"/>
        </w:rPr>
        <w:t xml:space="preserve"> — Media: NA., Form: plate, Qty: 4.0, </w:t>
      </w:r>
      <w:r>
        <w:rPr>
          <w:rFonts w:ascii="Consolas" w:hAnsi="Consolas"/>
          <w:b/>
          <w:sz w:val="20"/>
        </w:rPr>
        <w:t>Cost: $1.08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Yersinia enterocolitica</w:t>
      </w:r>
      <w:r>
        <w:rPr>
          <w:rFonts w:ascii="Consolas" w:hAnsi="Consolas"/>
          <w:sz w:val="20"/>
        </w:rPr>
        <w:t xml:space="preserve"> — Media: NA., Form: plate, Qty: 4.0, </w:t>
      </w:r>
      <w:r>
        <w:rPr>
          <w:rFonts w:ascii="Consolas" w:hAnsi="Consolas"/>
          <w:b/>
          <w:sz w:val="20"/>
        </w:rPr>
        <w:t>Cost: $1.08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MAC</w:t>
      </w:r>
      <w:r>
        <w:rPr>
          <w:rFonts w:ascii="Consolas" w:hAnsi="Consolas"/>
          <w:sz w:val="20"/>
        </w:rPr>
        <w:t xml:space="preserve"> — Media: MAC, Form: plate, Qty: 50.0, </w:t>
      </w:r>
      <w:r>
        <w:rPr>
          <w:rFonts w:ascii="Consolas" w:hAnsi="Consolas"/>
          <w:b/>
          <w:sz w:val="20"/>
        </w:rPr>
        <w:t>Cost: $21.14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50.0, </w:t>
      </w:r>
      <w:r>
        <w:rPr>
          <w:rFonts w:ascii="Consolas" w:hAnsi="Consolas"/>
          <w:b/>
          <w:sz w:val="20"/>
        </w:rPr>
        <w:t>Cost: $27.08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XLD</w:t>
      </w:r>
      <w:r>
        <w:rPr>
          <w:rFonts w:ascii="Consolas" w:hAnsi="Consolas"/>
          <w:sz w:val="20"/>
        </w:rPr>
        <w:t xml:space="preserve"> — Media: XLD, Form: premade, Qty: 50.0, </w:t>
      </w:r>
      <w:r>
        <w:rPr>
          <w:rFonts w:ascii="Consolas" w:hAnsi="Consolas"/>
          <w:b/>
          <w:sz w:val="20"/>
        </w:rPr>
        <w:t>Cost: $72.24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HEK</w:t>
      </w:r>
      <w:r>
        <w:rPr>
          <w:rFonts w:ascii="Consolas" w:hAnsi="Consolas"/>
          <w:sz w:val="20"/>
        </w:rPr>
        <w:t xml:space="preserve"> — Media: HEK, Form: plate, Qty: 50.0, </w:t>
      </w:r>
      <w:r>
        <w:rPr>
          <w:rFonts w:ascii="Consolas" w:hAnsi="Consolas"/>
          <w:b/>
          <w:sz w:val="20"/>
        </w:rPr>
        <w:t>Cost: $32.98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CIN</w:t>
      </w:r>
      <w:r>
        <w:rPr>
          <w:rFonts w:ascii="Consolas" w:hAnsi="Consolas"/>
          <w:sz w:val="20"/>
        </w:rPr>
        <w:t xml:space="preserve"> — Media: CIN, Form: plate, Qty: 30.0, </w:t>
      </w:r>
      <w:r>
        <w:rPr>
          <w:rFonts w:ascii="Consolas" w:hAnsi="Consolas"/>
          <w:b/>
          <w:sz w:val="20"/>
        </w:rPr>
        <w:t>Cost: $765.46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SS Agar</w:t>
      </w:r>
      <w:r>
        <w:rPr>
          <w:rFonts w:ascii="Consolas" w:hAnsi="Consolas"/>
          <w:sz w:val="20"/>
        </w:rPr>
        <w:t xml:space="preserve"> — Media: SS Agar, Form: plate, Qty: 10.0, </w:t>
      </w:r>
      <w:r>
        <w:rPr>
          <w:rFonts w:ascii="Consolas" w:hAnsi="Consolas"/>
          <w:b/>
          <w:sz w:val="20"/>
        </w:rPr>
        <w:t>Cost: $47.70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EMB</w:t>
      </w:r>
      <w:r>
        <w:rPr>
          <w:rFonts w:ascii="Consolas" w:hAnsi="Consolas"/>
          <w:sz w:val="20"/>
        </w:rPr>
        <w:t xml:space="preserve"> — Media: EMB, Form: plate, Qty: 20.0, </w:t>
      </w:r>
      <w:r>
        <w:rPr>
          <w:rFonts w:ascii="Consolas" w:hAnsi="Consolas"/>
          <w:b/>
          <w:sz w:val="20"/>
        </w:rPr>
        <w:t>Cost: $3.91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DNAse Agar</w:t>
      </w:r>
      <w:r>
        <w:rPr>
          <w:rFonts w:ascii="Consolas" w:hAnsi="Consolas"/>
          <w:sz w:val="20"/>
        </w:rPr>
        <w:t xml:space="preserve"> — Media: DNAse Agar, Form: plate, Qty: 10.0, </w:t>
      </w:r>
      <w:r>
        <w:rPr>
          <w:rFonts w:ascii="Consolas" w:hAnsi="Consolas"/>
          <w:b/>
          <w:sz w:val="20"/>
        </w:rPr>
        <w:t>Cost: $13.16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Urea slants</w:t>
      </w:r>
      <w:r>
        <w:rPr>
          <w:rFonts w:ascii="Consolas" w:hAnsi="Consolas"/>
          <w:sz w:val="20"/>
        </w:rPr>
        <w:t xml:space="preserve"> — Media: Urea slants, Form: premade, Qty: 20.0, </w:t>
      </w:r>
      <w:r>
        <w:rPr>
          <w:rFonts w:ascii="Consolas" w:hAnsi="Consolas"/>
          <w:b/>
          <w:sz w:val="20"/>
        </w:rPr>
        <w:t>Cost: $82.34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10.0, </w:t>
      </w:r>
      <w:r>
        <w:rPr>
          <w:rFonts w:ascii="Consolas" w:hAnsi="Consolas"/>
          <w:b/>
          <w:sz w:val="20"/>
        </w:rPr>
        <w:t>Cost: $2.69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40.0, </w:t>
      </w:r>
      <w:r>
        <w:rPr>
          <w:rFonts w:ascii="Consolas" w:hAnsi="Consolas"/>
          <w:b/>
          <w:sz w:val="20"/>
        </w:rPr>
        <w:t>Cost: $0.84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40.0, </w:t>
      </w:r>
      <w:r>
        <w:rPr>
          <w:rFonts w:ascii="Consolas" w:hAnsi="Consolas"/>
          <w:b/>
          <w:sz w:val="20"/>
        </w:rPr>
        <w:t>Cost: $0.84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40.0, </w:t>
      </w:r>
      <w:r>
        <w:rPr>
          <w:rFonts w:ascii="Consolas" w:hAnsi="Consolas"/>
          <w:b/>
          <w:sz w:val="20"/>
        </w:rPr>
        <w:t>Cost: $0.84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broth, Qty: 12.0, </w:t>
      </w:r>
      <w:r>
        <w:rPr>
          <w:rFonts w:ascii="Consolas" w:hAnsi="Consolas"/>
          <w:b/>
          <w:sz w:val="20"/>
        </w:rPr>
        <w:t>Cost: $2.07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API 20E Kit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$122.73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broth, Qty: 30.0, </w:t>
      </w:r>
      <w:r>
        <w:rPr>
          <w:rFonts w:ascii="Consolas" w:hAnsi="Consolas"/>
          <w:b/>
          <w:sz w:val="20"/>
        </w:rPr>
        <w:t>Cost: $0.01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microcetrifuge_tube,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4.2 — Enterobacteriaceae Day 2  (Total: $304.25 | $16.90/student)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India Ink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$11.70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API 20E Kit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$122.73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Safranin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$1.98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A</w:t>
      </w:r>
      <w:r>
        <w:rPr>
          <w:rFonts w:ascii="Consolas" w:hAnsi="Consolas"/>
          <w:sz w:val="20"/>
        </w:rPr>
        <w:t xml:space="preserve">, Form: 1_ml, Qty: 12.0, </w:t>
      </w:r>
      <w:r>
        <w:rPr>
          <w:rFonts w:ascii="Consolas" w:hAnsi="Consolas"/>
          <w:b/>
          <w:sz w:val="20"/>
        </w:rPr>
        <w:t>Cost: $72.05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B</w:t>
      </w:r>
      <w:r>
        <w:rPr>
          <w:rFonts w:ascii="Consolas" w:hAnsi="Consolas"/>
          <w:sz w:val="20"/>
        </w:rPr>
        <w:t xml:space="preserve">, Form: 1_ml, Qty: 12.0, </w:t>
      </w:r>
      <w:r>
        <w:rPr>
          <w:rFonts w:ascii="Consolas" w:hAnsi="Consolas"/>
          <w:b/>
          <w:sz w:val="20"/>
        </w:rPr>
        <w:t>Cost: $72.05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A</w:t>
      </w:r>
      <w:r>
        <w:rPr>
          <w:rFonts w:ascii="Consolas" w:hAnsi="Consolas"/>
          <w:sz w:val="20"/>
        </w:rPr>
        <w:t xml:space="preserve">, Form: 1_ml, Qty: 25.0, </w:t>
      </w:r>
      <w:r>
        <w:rPr>
          <w:rFonts w:ascii="Consolas" w:hAnsi="Consolas"/>
          <w:b/>
          <w:sz w:val="20"/>
        </w:rPr>
        <w:t>Cost: $11.88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B</w:t>
      </w:r>
      <w:r>
        <w:rPr>
          <w:rFonts w:ascii="Consolas" w:hAnsi="Consolas"/>
          <w:sz w:val="20"/>
        </w:rPr>
        <w:t xml:space="preserve">, Form: 1_ml, Qty: 25.0, </w:t>
      </w:r>
      <w:r>
        <w:rPr>
          <w:rFonts w:ascii="Consolas" w:hAnsi="Consolas"/>
          <w:b/>
          <w:sz w:val="20"/>
        </w:rPr>
        <w:t>Cost: $11.88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Oxidrops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5.1 — Non-fermentative bacilli (NFB) Day 1  (Total: $260.04 | $14.45/student)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Acinetobacter baumannii</w:t>
      </w:r>
      <w:r>
        <w:rPr>
          <w:rFonts w:ascii="Consolas" w:hAnsi="Consolas"/>
          <w:sz w:val="20"/>
        </w:rPr>
        <w:t xml:space="preserve"> — Media: TSA, Form: plate,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Actinetobacter lwoffii</w:t>
      </w:r>
      <w:r>
        <w:rPr>
          <w:rFonts w:ascii="Consolas" w:hAnsi="Consolas"/>
          <w:sz w:val="20"/>
        </w:rPr>
        <w:t xml:space="preserve"> — Media: TSA, Form: plate,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Bordetella bronchiseptica</w:t>
      </w:r>
      <w:r>
        <w:rPr>
          <w:rFonts w:ascii="Consolas" w:hAnsi="Consolas"/>
          <w:sz w:val="20"/>
        </w:rPr>
        <w:t xml:space="preserve"> — Media: TSA, Form: plate,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Burkholderia cepacia</w:t>
      </w:r>
      <w:r>
        <w:rPr>
          <w:rFonts w:ascii="Consolas" w:hAnsi="Consolas"/>
          <w:sz w:val="20"/>
        </w:rPr>
        <w:t xml:space="preserve"> — Media: TSA, Form: plate,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Elizabethkingia meningoseptica</w:t>
      </w:r>
      <w:r>
        <w:rPr>
          <w:rFonts w:ascii="Consolas" w:hAnsi="Consolas"/>
          <w:sz w:val="20"/>
        </w:rPr>
        <w:t xml:space="preserve"> — Media: TSA, Form: plate,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Pseudomonas aeruginosa</w:t>
      </w:r>
      <w:r>
        <w:rPr>
          <w:rFonts w:ascii="Consolas" w:hAnsi="Consolas"/>
          <w:sz w:val="20"/>
        </w:rPr>
        <w:t xml:space="preserve"> — Media: TSA, Form: plate,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Stenotrophomonas maltophilia</w:t>
      </w:r>
      <w:r>
        <w:rPr>
          <w:rFonts w:ascii="Consolas" w:hAnsi="Consolas"/>
          <w:sz w:val="20"/>
        </w:rPr>
        <w:t xml:space="preserve"> — Media: TSA, Form: plate,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60.0, </w:t>
      </w:r>
      <w:r>
        <w:rPr>
          <w:rFonts w:ascii="Consolas" w:hAnsi="Consolas"/>
          <w:b/>
          <w:sz w:val="20"/>
        </w:rPr>
        <w:t>Cost: $32.50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MacConkey agar</w:t>
      </w:r>
      <w:r>
        <w:rPr>
          <w:rFonts w:ascii="Consolas" w:hAnsi="Consolas"/>
          <w:sz w:val="20"/>
        </w:rPr>
        <w:t xml:space="preserve"> — Media: MacConkey agar, Form: plate, Qty: 60.0, </w:t>
      </w:r>
      <w:r>
        <w:rPr>
          <w:rFonts w:ascii="Consolas" w:hAnsi="Consolas"/>
          <w:b/>
          <w:sz w:val="20"/>
        </w:rPr>
        <w:t>Cost: $25.36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O-F media</w:t>
      </w:r>
      <w:r>
        <w:rPr>
          <w:rFonts w:ascii="Consolas" w:hAnsi="Consolas"/>
          <w:sz w:val="20"/>
        </w:rPr>
        <w:t xml:space="preserve"> — Media: O-F media, Form: durham_tube, Qty: 180.0, </w:t>
      </w:r>
      <w:r>
        <w:rPr>
          <w:rFonts w:ascii="Consolas" w:hAnsi="Consolas"/>
          <w:b/>
          <w:sz w:val="20"/>
        </w:rPr>
        <w:t>Cost: $70.96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O-F media</w:t>
      </w:r>
      <w:r>
        <w:rPr>
          <w:rFonts w:ascii="Consolas" w:hAnsi="Consolas"/>
          <w:sz w:val="20"/>
        </w:rPr>
        <w:t xml:space="preserve"> — Media: O-F media, Form: durham_tube, Qty: 180.0, </w:t>
      </w:r>
      <w:r>
        <w:rPr>
          <w:rFonts w:ascii="Consolas" w:hAnsi="Consolas"/>
          <w:b/>
          <w:sz w:val="20"/>
        </w:rPr>
        <w:t>Cost: $70.96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microcetrifuge_tube, Qty: 6.0, </w:t>
      </w:r>
      <w:r>
        <w:rPr>
          <w:rFonts w:ascii="Consolas" w:hAnsi="Consolas"/>
          <w:b/>
          <w:sz w:val="20"/>
        </w:rPr>
        <w:t>Cost: $0.21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microcetrifuge_tube, Qty: 60.0,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Penicillin</w:t>
      </w:r>
      <w:r>
        <w:rPr>
          <w:rFonts w:ascii="Consolas" w:hAnsi="Consolas"/>
          <w:sz w:val="20"/>
        </w:rPr>
        <w:t xml:space="preserve">, Qty: 60.0, </w:t>
      </w:r>
      <w:r>
        <w:rPr>
          <w:rFonts w:ascii="Consolas" w:hAnsi="Consolas"/>
          <w:b/>
          <w:sz w:val="20"/>
        </w:rPr>
        <w:t>Cost: $46.76</w:t>
      </w:r>
    </w:p>
    <w:p>
      <w:pPr>
        <w:pStyle w:val="Heading3"/>
      </w:pPr>
      <w:r>
        <w:rPr>
          <w:rFonts w:ascii="Consolas" w:hAnsi="Consolas"/>
          <w:b/>
          <w:sz w:val="22"/>
        </w:rPr>
        <w:t>5.2 — Non-fermentative bacilli (NFB) Day 2  (Total: $12.97 | $0.72/student)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</w:t>
      </w:r>
      <w:r>
        <w:rPr>
          <w:rFonts w:ascii="Consolas" w:hAnsi="Consolas"/>
          <w:sz w:val="20"/>
        </w:rPr>
        <w:t xml:space="preserve">, Form: 1_ml, Qty: 180.0, </w:t>
      </w:r>
      <w:r>
        <w:rPr>
          <w:rFonts w:ascii="Consolas" w:hAnsi="Consolas"/>
          <w:b/>
          <w:sz w:val="20"/>
        </w:rPr>
        <w:t>Cost: $12.97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Oxidrops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6.1 — Campylobacter and Vibrio Day 1  (Total: $301.33 | $16.74/student)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Campylobacter jenuni</w:t>
      </w:r>
      <w:r>
        <w:rPr>
          <w:rFonts w:ascii="Consolas" w:hAnsi="Consolas"/>
          <w:sz w:val="20"/>
        </w:rPr>
        <w:t xml:space="preserve"> — Media: TSA, Form: plate,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Vibrio parahaemolyticus</w:t>
      </w:r>
      <w:r>
        <w:rPr>
          <w:rFonts w:ascii="Consolas" w:hAnsi="Consolas"/>
          <w:sz w:val="20"/>
        </w:rPr>
        <w:t xml:space="preserve"> — Media: TCBS, Form: plate, Qty: 6.0, </w:t>
      </w:r>
      <w:r>
        <w:rPr>
          <w:rFonts w:ascii="Consolas" w:hAnsi="Consolas"/>
          <w:b/>
          <w:sz w:val="20"/>
        </w:rPr>
        <w:t>Cost: $4.40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Vibrio alginolyticus</w:t>
      </w:r>
      <w:r>
        <w:rPr>
          <w:rFonts w:ascii="Consolas" w:hAnsi="Consolas"/>
          <w:sz w:val="20"/>
        </w:rPr>
        <w:t xml:space="preserve"> — Media: TCBS, Form: plate, Qty: 6.0, </w:t>
      </w:r>
      <w:r>
        <w:rPr>
          <w:rFonts w:ascii="Consolas" w:hAnsi="Consolas"/>
          <w:b/>
          <w:sz w:val="20"/>
        </w:rPr>
        <w:t>Cost: $4.40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TSA, Form: plate,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Campy CVA</w:t>
      </w:r>
      <w:r>
        <w:rPr>
          <w:rFonts w:ascii="Consolas" w:hAnsi="Consolas"/>
          <w:sz w:val="20"/>
        </w:rPr>
        <w:t xml:space="preserve"> — Media: Campy CVA, Form: premade, Qty: 30.0, </w:t>
      </w:r>
      <w:r>
        <w:rPr>
          <w:rFonts w:ascii="Consolas" w:hAnsi="Consolas"/>
          <w:b/>
          <w:sz w:val="20"/>
        </w:rPr>
        <w:t>Cost: $47.76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30.0, </w:t>
      </w:r>
      <w:r>
        <w:rPr>
          <w:rFonts w:ascii="Consolas" w:hAnsi="Consolas"/>
          <w:b/>
          <w:sz w:val="20"/>
        </w:rPr>
        <w:t>Cost: $16.25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TCBS</w:t>
      </w:r>
      <w:r>
        <w:rPr>
          <w:rFonts w:ascii="Consolas" w:hAnsi="Consolas"/>
          <w:sz w:val="20"/>
        </w:rPr>
        <w:t xml:space="preserve"> — Media: TCBS, Form: plate, Qty: 30.0, </w:t>
      </w:r>
      <w:r>
        <w:rPr>
          <w:rFonts w:ascii="Consolas" w:hAnsi="Consolas"/>
          <w:b/>
          <w:sz w:val="20"/>
        </w:rPr>
        <w:t>Cost: $22.02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MAC</w:t>
      </w:r>
      <w:r>
        <w:rPr>
          <w:rFonts w:ascii="Consolas" w:hAnsi="Consolas"/>
          <w:sz w:val="20"/>
        </w:rPr>
        <w:t xml:space="preserve"> — Media: MAC, Form: plate, Qty: 30.0, </w:t>
      </w:r>
      <w:r>
        <w:rPr>
          <w:rFonts w:ascii="Consolas" w:hAnsi="Consolas"/>
          <w:b/>
          <w:sz w:val="20"/>
        </w:rPr>
        <w:t>Cost: $12.68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30.0,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30.0,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Nalidixic acid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$7.30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Cephalothin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$7.26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CampyPaks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$51.12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API 20E Kit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$122.73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microcetrifuge_tube, Qty: 30.0,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broth, Qty: 6.0,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</w:t>
      </w:r>
      <w:r>
        <w:rPr>
          <w:rFonts w:ascii="Consolas" w:hAnsi="Consolas"/>
          <w:sz w:val="20"/>
        </w:rPr>
        <w:t xml:space="preserve">, Form: 1_ml, Qty: 15.0, </w:t>
      </w:r>
      <w:r>
        <w:rPr>
          <w:rFonts w:ascii="Consolas" w:hAnsi="Consolas"/>
          <w:b/>
          <w:sz w:val="20"/>
        </w:rPr>
        <w:t>Cost: $1.08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Oxidrops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6.2 — Campylobacter and Vibrio Day 2  (Total: $167.85 | $9.32/student)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A</w:t>
      </w:r>
      <w:r>
        <w:rPr>
          <w:rFonts w:ascii="Consolas" w:hAnsi="Consolas"/>
          <w:sz w:val="20"/>
        </w:rPr>
        <w:t xml:space="preserve">, Form: 1_ml, Qty: 12.0, </w:t>
      </w:r>
      <w:r>
        <w:rPr>
          <w:rFonts w:ascii="Consolas" w:hAnsi="Consolas"/>
          <w:b/>
          <w:sz w:val="20"/>
        </w:rPr>
        <w:t>Cost: $72.05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B</w:t>
      </w:r>
      <w:r>
        <w:rPr>
          <w:rFonts w:ascii="Consolas" w:hAnsi="Consolas"/>
          <w:sz w:val="20"/>
        </w:rPr>
        <w:t xml:space="preserve">, Form: 1_ml, Qty: 12.0, </w:t>
      </w:r>
      <w:r>
        <w:rPr>
          <w:rFonts w:ascii="Consolas" w:hAnsi="Consolas"/>
          <w:b/>
          <w:sz w:val="20"/>
        </w:rPr>
        <w:t>Cost: $72.05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A</w:t>
      </w:r>
      <w:r>
        <w:rPr>
          <w:rFonts w:ascii="Consolas" w:hAnsi="Consolas"/>
          <w:sz w:val="20"/>
        </w:rPr>
        <w:t xml:space="preserve">, Form: 1_ml, Qty: 25.0, </w:t>
      </w:r>
      <w:r>
        <w:rPr>
          <w:rFonts w:ascii="Consolas" w:hAnsi="Consolas"/>
          <w:b/>
          <w:sz w:val="20"/>
        </w:rPr>
        <w:t>Cost: $11.88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B</w:t>
      </w:r>
      <w:r>
        <w:rPr>
          <w:rFonts w:ascii="Consolas" w:hAnsi="Consolas"/>
          <w:sz w:val="20"/>
        </w:rPr>
        <w:t xml:space="preserve">, Form: 1_ml, Qty: 25.0, </w:t>
      </w:r>
      <w:r>
        <w:rPr>
          <w:rFonts w:ascii="Consolas" w:hAnsi="Consolas"/>
          <w:b/>
          <w:sz w:val="20"/>
        </w:rPr>
        <w:t>Cost: $11.88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Oxidrops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7.1 — Haemophilus Day 1  (Total: $109.56 | $6.09/student)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Haemophilus influenzae</w:t>
      </w:r>
      <w:r>
        <w:rPr>
          <w:rFonts w:ascii="Consolas" w:hAnsi="Consolas"/>
          <w:sz w:val="20"/>
        </w:rPr>
        <w:t xml:space="preserve"> — Media: Chocolate agar, Form: premade, Qty: 6.0, </w:t>
      </w:r>
      <w:r>
        <w:rPr>
          <w:rFonts w:ascii="Consolas" w:hAnsi="Consolas"/>
          <w:b/>
          <w:sz w:val="20"/>
        </w:rPr>
        <w:t>Cost: $4.36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Haeomphilus parainfluenzae</w:t>
      </w:r>
      <w:r>
        <w:rPr>
          <w:rFonts w:ascii="Consolas" w:hAnsi="Consolas"/>
          <w:sz w:val="20"/>
        </w:rPr>
        <w:t xml:space="preserve"> — Media: Chocolate agar, Form: premade, Qty: 6.0, </w:t>
      </w:r>
      <w:r>
        <w:rPr>
          <w:rFonts w:ascii="Consolas" w:hAnsi="Consolas"/>
          <w:b/>
          <w:sz w:val="20"/>
        </w:rPr>
        <w:t>Cost: $4.36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TSA, Form: plate, Qty: 6.0,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30.0, </w:t>
      </w:r>
      <w:r>
        <w:rPr>
          <w:rFonts w:ascii="Consolas" w:hAnsi="Consolas"/>
          <w:b/>
          <w:sz w:val="20"/>
        </w:rPr>
        <w:t>Cost: $16.25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Mueller-Hinton</w:t>
      </w:r>
      <w:r>
        <w:rPr>
          <w:rFonts w:ascii="Consolas" w:hAnsi="Consolas"/>
          <w:sz w:val="20"/>
        </w:rPr>
        <w:t xml:space="preserve"> — Media: Mueller-Hinton, Form: plate, Qty: 30.0, </w:t>
      </w:r>
      <w:r>
        <w:rPr>
          <w:rFonts w:ascii="Consolas" w:hAnsi="Consolas"/>
          <w:b/>
          <w:sz w:val="20"/>
        </w:rPr>
        <w:t>Cost: $11.53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microcetrifuge_tube, Qty: 30.0,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X factor strips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$51.37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 factor strips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$19.79</w:t>
      </w:r>
    </w:p>
    <w:p>
      <w:pPr>
        <w:pStyle w:val="Heading3"/>
      </w:pPr>
      <w:r>
        <w:rPr>
          <w:rFonts w:ascii="Consolas" w:hAnsi="Consolas"/>
          <w:b/>
          <w:sz w:val="22"/>
        </w:rPr>
        <w:t>7.2 — Haemophilus Day 2  (Total: $0.11 | $0.01/student)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3% Hydrogen Peroxide</w:t>
      </w:r>
      <w:r>
        <w:rPr>
          <w:rFonts w:ascii="Consolas" w:hAnsi="Consolas"/>
          <w:sz w:val="20"/>
        </w:rPr>
        <w:t xml:space="preserve">, Form: 1_ml, Qty: 15.0, </w:t>
      </w:r>
      <w:r>
        <w:rPr>
          <w:rFonts w:ascii="Consolas" w:hAnsi="Consolas"/>
          <w:b/>
          <w:sz w:val="20"/>
        </w:rPr>
        <w:t>Cost: $0.11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Oxidrops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8.1 — Mycobacteria Day 1  (Total: $1193.04 | $66.28/student)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smegmatis</w:t>
      </w:r>
      <w:r>
        <w:rPr>
          <w:rFonts w:ascii="Consolas" w:hAnsi="Consolas"/>
          <w:sz w:val="20"/>
        </w:rPr>
        <w:t xml:space="preserve"> — Media: Lowenstein-Jensen, Form: premade, Qty: 6.0, </w:t>
      </w:r>
      <w:r>
        <w:rPr>
          <w:rFonts w:ascii="Consolas" w:hAnsi="Consolas"/>
          <w:b/>
          <w:sz w:val="20"/>
        </w:rPr>
        <w:t>Cost: $29.01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gordonae</w:t>
      </w:r>
      <w:r>
        <w:rPr>
          <w:rFonts w:ascii="Consolas" w:hAnsi="Consolas"/>
          <w:sz w:val="20"/>
        </w:rPr>
        <w:t xml:space="preserve"> — Media: Lowenstein-Jensen, Form: premade, Qty: 6.0, </w:t>
      </w:r>
      <w:r>
        <w:rPr>
          <w:rFonts w:ascii="Consolas" w:hAnsi="Consolas"/>
          <w:b/>
          <w:sz w:val="20"/>
        </w:rPr>
        <w:t>Cost: $29.01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Middlebrook 7H9</w:t>
      </w:r>
      <w:r>
        <w:rPr>
          <w:rFonts w:ascii="Consolas" w:hAnsi="Consolas"/>
          <w:sz w:val="20"/>
        </w:rPr>
        <w:t xml:space="preserve"> — Media: Middlebrook 7H9, Form: broth, Qty: 30.0, </w:t>
      </w:r>
      <w:r>
        <w:rPr>
          <w:rFonts w:ascii="Consolas" w:hAnsi="Consolas"/>
          <w:b/>
          <w:sz w:val="20"/>
        </w:rPr>
        <w:t>Cost: $818.70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Middlebrook 7H11</w:t>
      </w:r>
      <w:r>
        <w:rPr>
          <w:rFonts w:ascii="Consolas" w:hAnsi="Consolas"/>
          <w:sz w:val="20"/>
        </w:rPr>
        <w:t xml:space="preserve"> — Media: Middlebrook 7H11, Form: premade, Qty: 30.0, </w:t>
      </w:r>
      <w:r>
        <w:rPr>
          <w:rFonts w:ascii="Consolas" w:hAnsi="Consolas"/>
          <w:b/>
          <w:sz w:val="20"/>
        </w:rPr>
        <w:t>Cost: $159.47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Lowenstein-Jensen</w:t>
      </w:r>
      <w:r>
        <w:rPr>
          <w:rFonts w:ascii="Consolas" w:hAnsi="Consolas"/>
          <w:sz w:val="20"/>
        </w:rPr>
        <w:t xml:space="preserve"> — Media: Lowenstein-Jensen, Form: premade, Qty: 30.0, </w:t>
      </w:r>
      <w:r>
        <w:rPr>
          <w:rFonts w:ascii="Consolas" w:hAnsi="Consolas"/>
          <w:b/>
          <w:sz w:val="20"/>
        </w:rPr>
        <w:t>Cost: $145.05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Filter paper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$4.01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Test tubes w/ caps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Eppendorf tubes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$0.32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Test tubes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Transfer Pipettes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$1.05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M/15 Phosphate (pH 7) buffer</w:t>
      </w:r>
      <w:r>
        <w:rPr>
          <w:rFonts w:ascii="Consolas" w:hAnsi="Consolas"/>
          <w:sz w:val="20"/>
        </w:rPr>
        <w:t xml:space="preserve">, Form: microcetrifuge_tube, Qty: 6.0, </w:t>
      </w:r>
      <w:r>
        <w:rPr>
          <w:rFonts w:ascii="Consolas" w:hAnsi="Consolas"/>
          <w:b/>
          <w:sz w:val="20"/>
        </w:rPr>
        <w:t>Cost: $1.89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Tween 80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$2.29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Buffered sodium nitrate solution</w:t>
      </w:r>
      <w:r>
        <w:rPr>
          <w:rFonts w:ascii="Consolas" w:hAnsi="Consolas"/>
          <w:sz w:val="20"/>
        </w:rPr>
        <w:t xml:space="preserve">, Form: 1_ml, Qty: 50.0, </w:t>
      </w:r>
      <w:r>
        <w:rPr>
          <w:rFonts w:ascii="Consolas" w:hAnsi="Consolas"/>
          <w:b/>
          <w:sz w:val="20"/>
        </w:rPr>
        <w:t>Cost: $0.08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Test tubes w/ caps (Supply); Test tubes (Supply); Oxidrops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8.2 — Mycobacteria Day 2  (Total: $43.02 | $2.39/student)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Carbolfuchsin</w:t>
      </w:r>
      <w:r>
        <w:rPr>
          <w:rFonts w:ascii="Consolas" w:hAnsi="Consolas"/>
          <w:sz w:val="20"/>
        </w:rPr>
        <w:t xml:space="preserve">, Form: 1_ml, Qty: 50.0, </w:t>
      </w:r>
      <w:r>
        <w:rPr>
          <w:rFonts w:ascii="Consolas" w:hAnsi="Consolas"/>
          <w:b/>
          <w:sz w:val="20"/>
        </w:rPr>
        <w:t>Cost: $8.98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Acid Alcohol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$2.04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Methylene Blue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$1.77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Kinyoun Carbolfuchsin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$5.39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HCl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$1.09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A</w:t>
      </w:r>
      <w:r>
        <w:rPr>
          <w:rFonts w:ascii="Consolas" w:hAnsi="Consolas"/>
          <w:sz w:val="20"/>
        </w:rPr>
        <w:t xml:space="preserve">, Form: 1_ml, Qty: 25.0, </w:t>
      </w:r>
      <w:r>
        <w:rPr>
          <w:rFonts w:ascii="Consolas" w:hAnsi="Consolas"/>
          <w:b/>
          <w:sz w:val="20"/>
        </w:rPr>
        <w:t>Cost: $11.88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B</w:t>
      </w:r>
      <w:r>
        <w:rPr>
          <w:rFonts w:ascii="Consolas" w:hAnsi="Consolas"/>
          <w:sz w:val="20"/>
        </w:rPr>
        <w:t xml:space="preserve">, Form: 1_ml, Qty: 25.0, </w:t>
      </w:r>
      <w:r>
        <w:rPr>
          <w:rFonts w:ascii="Consolas" w:hAnsi="Consolas"/>
          <w:b/>
          <w:sz w:val="20"/>
        </w:rPr>
        <w:t>Cost: $11.88</w:t>
      </w:r>
    </w:p>
    <w:p>
      <w:pPr>
        <w:pStyle w:val="Heading3"/>
      </w:pPr>
      <w:r>
        <w:rPr>
          <w:rFonts w:ascii="Consolas" w:hAnsi="Consolas"/>
          <w:b/>
          <w:sz w:val="22"/>
        </w:rPr>
        <w:t>9 — Coronaviruses, start of unknown  (Total: $1009.05 | $56.06/student)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saprophyticus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pyogenes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mitis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Listeria monocytogenes</w:t>
      </w:r>
      <w:r>
        <w:rPr>
          <w:rFonts w:ascii="Consolas" w:hAnsi="Consolas"/>
          <w:sz w:val="20"/>
        </w:rPr>
        <w:t xml:space="preserve"> — Media: BA, Form: premade, Qty: 1.0, </w:t>
      </w:r>
      <w:r>
        <w:rPr>
          <w:rFonts w:ascii="Consolas" w:hAnsi="Consolas"/>
          <w:b/>
          <w:sz w:val="20"/>
        </w:rPr>
        <w:t>Cost: $0.54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pneumoniae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Shigella dysenteriae</w:t>
      </w:r>
      <w:r>
        <w:rPr>
          <w:rFonts w:ascii="Consolas" w:hAnsi="Consolas"/>
          <w:sz w:val="20"/>
        </w:rPr>
        <w:t xml:space="preserve"> — Media: NA., Form: plate, Qty: 1.0,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Vibrio alginolyticus</w:t>
      </w:r>
      <w:r>
        <w:rPr>
          <w:rFonts w:ascii="Consolas" w:hAnsi="Consolas"/>
          <w:sz w:val="20"/>
        </w:rPr>
        <w:t xml:space="preserve"> — Media: TSA, Form: plate, Qty: 1.0, </w:t>
      </w:r>
      <w:r>
        <w:rPr>
          <w:rFonts w:ascii="Consolas" w:hAnsi="Consolas"/>
          <w:b/>
          <w:sz w:val="20"/>
        </w:rPr>
        <w:t>Cost: $0.32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100.0, </w:t>
      </w:r>
      <w:r>
        <w:rPr>
          <w:rFonts w:ascii="Consolas" w:hAnsi="Consolas"/>
          <w:b/>
          <w:sz w:val="20"/>
        </w:rPr>
        <w:t>Cost: $31.62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100.0, </w:t>
      </w:r>
      <w:r>
        <w:rPr>
          <w:rFonts w:ascii="Consolas" w:hAnsi="Consolas"/>
          <w:b/>
          <w:sz w:val="20"/>
        </w:rPr>
        <w:t>Cost: $54.16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Bile esculin</w:t>
      </w:r>
      <w:r>
        <w:rPr>
          <w:rFonts w:ascii="Consolas" w:hAnsi="Consolas"/>
          <w:sz w:val="20"/>
        </w:rPr>
        <w:t xml:space="preserve"> — Media: Bile esculin, Form: slant, Qty: 20.0, </w:t>
      </w:r>
      <w:r>
        <w:rPr>
          <w:rFonts w:ascii="Consolas" w:hAnsi="Consolas"/>
          <w:b/>
          <w:sz w:val="20"/>
        </w:rPr>
        <w:t>Cost: $2.09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BHI broth</w:t>
      </w:r>
      <w:r>
        <w:rPr>
          <w:rFonts w:ascii="Consolas" w:hAnsi="Consolas"/>
          <w:sz w:val="20"/>
        </w:rPr>
        <w:t xml:space="preserve"> — Media: BHI broth, Form: broth, Qty: 20.0, </w:t>
      </w:r>
      <w:r>
        <w:rPr>
          <w:rFonts w:ascii="Consolas" w:hAnsi="Consolas"/>
          <w:b/>
          <w:sz w:val="20"/>
        </w:rPr>
        <w:t>Cost: $1.35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20.0, </w:t>
      </w:r>
      <w:r>
        <w:rPr>
          <w:rFonts w:ascii="Consolas" w:hAnsi="Consolas"/>
          <w:b/>
          <w:sz w:val="20"/>
        </w:rPr>
        <w:t>Cost: $0.46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Modified Tinsdale Agar</w:t>
      </w:r>
      <w:r>
        <w:rPr>
          <w:rFonts w:ascii="Consolas" w:hAnsi="Consolas"/>
          <w:sz w:val="20"/>
        </w:rPr>
        <w:t xml:space="preserve"> — Media: Modified Tinsdale Agar, Form: plate, Qty: 20.0, </w:t>
      </w:r>
      <w:r>
        <w:rPr>
          <w:rFonts w:ascii="Consolas" w:hAnsi="Consolas"/>
          <w:b/>
          <w:sz w:val="20"/>
        </w:rPr>
        <w:t>Cost: $31.77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Serum Tellurite</w:t>
      </w:r>
      <w:r>
        <w:rPr>
          <w:rFonts w:ascii="Consolas" w:hAnsi="Consolas"/>
          <w:sz w:val="20"/>
        </w:rPr>
        <w:t xml:space="preserve"> — Media: Serum Tellurite, Form: premade, Qty: 20.0, </w:t>
      </w:r>
      <w:r>
        <w:rPr>
          <w:rFonts w:ascii="Consolas" w:hAnsi="Consolas"/>
          <w:b/>
          <w:sz w:val="20"/>
        </w:rPr>
        <w:t>Cost: $80.18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Loeffler slant</w:t>
      </w:r>
      <w:r>
        <w:rPr>
          <w:rFonts w:ascii="Consolas" w:hAnsi="Consolas"/>
          <w:sz w:val="20"/>
        </w:rPr>
        <w:t xml:space="preserve"> — Media: Loeffler slant, Form: premade, Qty: 20.0, </w:t>
      </w:r>
      <w:r>
        <w:rPr>
          <w:rFonts w:ascii="Consolas" w:hAnsi="Consolas"/>
          <w:b/>
          <w:sz w:val="20"/>
        </w:rPr>
        <w:t>Cost: $130.40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Motility medium</w:t>
      </w:r>
      <w:r>
        <w:rPr>
          <w:rFonts w:ascii="Consolas" w:hAnsi="Consolas"/>
          <w:sz w:val="20"/>
        </w:rPr>
        <w:t xml:space="preserve"> — Media: Motility medium, Form: broth, Qty: 20.0, </w:t>
      </w:r>
      <w:r>
        <w:rPr>
          <w:rFonts w:ascii="Consolas" w:hAnsi="Consolas"/>
          <w:b/>
          <w:sz w:val="20"/>
        </w:rPr>
        <w:t>Cost: $0.95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MSA</w:t>
      </w:r>
      <w:r>
        <w:rPr>
          <w:rFonts w:ascii="Consolas" w:hAnsi="Consolas"/>
          <w:sz w:val="20"/>
        </w:rPr>
        <w:t xml:space="preserve"> — Media: MSA, Form: plate, Qty: 30.0, </w:t>
      </w:r>
      <w:r>
        <w:rPr>
          <w:rFonts w:ascii="Consolas" w:hAnsi="Consolas"/>
          <w:b/>
          <w:sz w:val="20"/>
        </w:rPr>
        <w:t>Cost: $16.11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MAC</w:t>
      </w:r>
      <w:r>
        <w:rPr>
          <w:rFonts w:ascii="Consolas" w:hAnsi="Consolas"/>
          <w:sz w:val="20"/>
        </w:rPr>
        <w:t xml:space="preserve"> — Media: MAC, Form: plate, Qty: 30.0, </w:t>
      </w:r>
      <w:r>
        <w:rPr>
          <w:rFonts w:ascii="Consolas" w:hAnsi="Consolas"/>
          <w:b/>
          <w:sz w:val="20"/>
        </w:rPr>
        <w:t>Cost: $12.68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XLD</w:t>
      </w:r>
      <w:r>
        <w:rPr>
          <w:rFonts w:ascii="Consolas" w:hAnsi="Consolas"/>
          <w:sz w:val="20"/>
        </w:rPr>
        <w:t xml:space="preserve"> — Media: XLD, Form: premade, Qty: 30.0, </w:t>
      </w:r>
      <w:r>
        <w:rPr>
          <w:rFonts w:ascii="Consolas" w:hAnsi="Consolas"/>
          <w:b/>
          <w:sz w:val="20"/>
        </w:rPr>
        <w:t>Cost: $43.34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HEK</w:t>
      </w:r>
      <w:r>
        <w:rPr>
          <w:rFonts w:ascii="Consolas" w:hAnsi="Consolas"/>
          <w:sz w:val="20"/>
        </w:rPr>
        <w:t xml:space="preserve"> — Media: HEK, Form: plate, Qty: 30.0, </w:t>
      </w:r>
      <w:r>
        <w:rPr>
          <w:rFonts w:ascii="Consolas" w:hAnsi="Consolas"/>
          <w:b/>
          <w:sz w:val="20"/>
        </w:rPr>
        <w:t>Cost: $19.79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CIN</w:t>
      </w:r>
      <w:r>
        <w:rPr>
          <w:rFonts w:ascii="Consolas" w:hAnsi="Consolas"/>
          <w:sz w:val="20"/>
        </w:rPr>
        <w:t xml:space="preserve"> — Media: CIN, Form: premade, Qty: 30.0, </w:t>
      </w:r>
      <w:r>
        <w:rPr>
          <w:rFonts w:ascii="Consolas" w:hAnsi="Consolas"/>
          <w:b/>
          <w:sz w:val="20"/>
        </w:rPr>
        <w:t>Cost: $50.64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EMB</w:t>
      </w:r>
      <w:r>
        <w:rPr>
          <w:rFonts w:ascii="Consolas" w:hAnsi="Consolas"/>
          <w:sz w:val="20"/>
        </w:rPr>
        <w:t xml:space="preserve"> — Media: EMB, Form: plate, Qty: 30.0, </w:t>
      </w:r>
      <w:r>
        <w:rPr>
          <w:rFonts w:ascii="Consolas" w:hAnsi="Consolas"/>
          <w:b/>
          <w:sz w:val="20"/>
        </w:rPr>
        <w:t>Cost: $5.86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SS Agar</w:t>
      </w:r>
      <w:r>
        <w:rPr>
          <w:rFonts w:ascii="Consolas" w:hAnsi="Consolas"/>
          <w:sz w:val="20"/>
        </w:rPr>
        <w:t xml:space="preserve"> — Media: SS Agar, Form: plate, Qty: 20.0, </w:t>
      </w:r>
      <w:r>
        <w:rPr>
          <w:rFonts w:ascii="Consolas" w:hAnsi="Consolas"/>
          <w:b/>
          <w:sz w:val="20"/>
        </w:rPr>
        <w:t>Cost: $95.41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DNAse Agar</w:t>
      </w:r>
      <w:r>
        <w:rPr>
          <w:rFonts w:ascii="Consolas" w:hAnsi="Consolas"/>
          <w:sz w:val="20"/>
        </w:rPr>
        <w:t xml:space="preserve"> — Media: DNAse Agar, Form: plate, Qty: 20.0, </w:t>
      </w:r>
      <w:r>
        <w:rPr>
          <w:rFonts w:ascii="Consolas" w:hAnsi="Consolas"/>
          <w:b/>
          <w:sz w:val="20"/>
        </w:rPr>
        <w:t>Cost: $26.32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Urea slants</w:t>
      </w:r>
      <w:r>
        <w:rPr>
          <w:rFonts w:ascii="Consolas" w:hAnsi="Consolas"/>
          <w:sz w:val="20"/>
        </w:rPr>
        <w:t xml:space="preserve"> — Media: Urea slants, Form: premade, Qty: 20.0, </w:t>
      </w:r>
      <w:r>
        <w:rPr>
          <w:rFonts w:ascii="Consolas" w:hAnsi="Consolas"/>
          <w:b/>
          <w:sz w:val="20"/>
        </w:rPr>
        <w:t>Cost: $82.34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30.0, </w:t>
      </w:r>
      <w:r>
        <w:rPr>
          <w:rFonts w:ascii="Consolas" w:hAnsi="Consolas"/>
          <w:b/>
          <w:sz w:val="20"/>
        </w:rPr>
        <w:t>Cost: $8.07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50.0, </w:t>
      </w:r>
      <w:r>
        <w:rPr>
          <w:rFonts w:ascii="Consolas" w:hAnsi="Consolas"/>
          <w:b/>
          <w:sz w:val="20"/>
        </w:rPr>
        <w:t>Cost: $1.05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50.0, </w:t>
      </w:r>
      <w:r>
        <w:rPr>
          <w:rFonts w:ascii="Consolas" w:hAnsi="Consolas"/>
          <w:b/>
          <w:sz w:val="20"/>
        </w:rPr>
        <w:t>Cost: $1.05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50.0, </w:t>
      </w:r>
      <w:r>
        <w:rPr>
          <w:rFonts w:ascii="Consolas" w:hAnsi="Consolas"/>
          <w:b/>
          <w:sz w:val="20"/>
        </w:rPr>
        <w:t>Cost: $1.05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TCBS</w:t>
      </w:r>
      <w:r>
        <w:rPr>
          <w:rFonts w:ascii="Consolas" w:hAnsi="Consolas"/>
          <w:sz w:val="20"/>
        </w:rPr>
        <w:t xml:space="preserve"> — Media: TCBS, Form: plate, Qty: 30.0, </w:t>
      </w:r>
      <w:r>
        <w:rPr>
          <w:rFonts w:ascii="Consolas" w:hAnsi="Consolas"/>
          <w:b/>
          <w:sz w:val="20"/>
        </w:rPr>
        <w:t>Cost: $22.02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30.0,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30.0, </w:t>
      </w:r>
      <w:r>
        <w:rPr>
          <w:rFonts w:ascii="Consolas" w:hAnsi="Consolas"/>
          <w:b/>
          <w:sz w:val="20"/>
        </w:rPr>
        <w:t>Cost: $0.27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PEA</w:t>
      </w:r>
      <w:r>
        <w:rPr>
          <w:rFonts w:ascii="Consolas" w:hAnsi="Consolas"/>
          <w:sz w:val="20"/>
        </w:rPr>
        <w:t xml:space="preserve"> — Media: PEA, Form: plate, Qty: 30.0, </w:t>
      </w:r>
      <w:r>
        <w:rPr>
          <w:rFonts w:ascii="Consolas" w:hAnsi="Consolas"/>
          <w:b/>
          <w:sz w:val="20"/>
        </w:rPr>
        <w:t>Cost: $5.86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RCP</w:t>
      </w:r>
      <w:r>
        <w:rPr>
          <w:rFonts w:ascii="Consolas" w:hAnsi="Consolas"/>
          <w:sz w:val="20"/>
        </w:rPr>
        <w:t xml:space="preserve"> — Media: RCP, Form: microcetrifuge_tube, Qty: 30.0, </w:t>
      </w:r>
      <w:r>
        <w:rPr>
          <w:rFonts w:ascii="Consolas" w:hAnsi="Consolas"/>
          <w:b/>
          <w:sz w:val="20"/>
        </w:rPr>
        <w:t>Cost: $124.28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microcetrifuge_tube, Qty: 30.0, </w:t>
      </w:r>
      <w:r>
        <w:rPr>
          <w:rFonts w:ascii="Consolas" w:hAnsi="Consolas"/>
          <w:b/>
          <w:sz w:val="20"/>
        </w:rPr>
        <w:t>Cost: $1.03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Hippurate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$61.95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Bacitracin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$15.07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Novobiocin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$16.40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Optochin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$10.70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microcetrifuge_tube, Qty: 50.0,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3% Hydrogen Peroxide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$0.22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PYR kit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$50.75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Oxidrops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10 — Neisseria, Moraxella  (Total: $125.52 | $6.97/student)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Neisseria gonorrhoeae</w:t>
      </w:r>
      <w:r>
        <w:rPr>
          <w:rFonts w:ascii="Consolas" w:hAnsi="Consolas"/>
          <w:sz w:val="20"/>
        </w:rPr>
        <w:t xml:space="preserve"> — Media: Chocolate Agar, Form: premade, Qty: 6.0, </w:t>
      </w:r>
      <w:r>
        <w:rPr>
          <w:rFonts w:ascii="Consolas" w:hAnsi="Consolas"/>
          <w:b/>
          <w:sz w:val="20"/>
        </w:rPr>
        <w:t>Cost: $4.36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Neisseria meningitidis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Neisseria lactamica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Neisseria sicca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Moraxella catarrhalis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Thayer-Martin</w:t>
      </w:r>
      <w:r>
        <w:rPr>
          <w:rFonts w:ascii="Consolas" w:hAnsi="Consolas"/>
          <w:sz w:val="20"/>
        </w:rPr>
        <w:t xml:space="preserve"> — Media: Thayer-Martin, Form: premade, Qty: 30.0, </w:t>
      </w:r>
      <w:r>
        <w:rPr>
          <w:rFonts w:ascii="Consolas" w:hAnsi="Consolas"/>
          <w:b/>
          <w:sz w:val="20"/>
        </w:rPr>
        <w:t>Cost: $48.12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Chocolate Agar</w:t>
      </w:r>
      <w:r>
        <w:rPr>
          <w:rFonts w:ascii="Consolas" w:hAnsi="Consolas"/>
          <w:sz w:val="20"/>
        </w:rPr>
        <w:t xml:space="preserve"> — Media: Chocolate Agar, Form: premade, Qty: 30.0, </w:t>
      </w:r>
      <w:r>
        <w:rPr>
          <w:rFonts w:ascii="Consolas" w:hAnsi="Consolas"/>
          <w:b/>
          <w:sz w:val="20"/>
        </w:rPr>
        <w:t>Cost: $21.81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Cefinase</w:t>
      </w:r>
      <w:r>
        <w:rPr>
          <w:rFonts w:ascii="Consolas" w:hAnsi="Consolas"/>
          <w:sz w:val="20"/>
        </w:rPr>
        <w:t xml:space="preserve">, Qty: 10.0, </w:t>
      </w:r>
      <w:r>
        <w:rPr>
          <w:rFonts w:ascii="Consolas" w:hAnsi="Consolas"/>
          <w:b/>
          <w:sz w:val="20"/>
        </w:rPr>
        <w:t>Cost: $44.77</w:t>
      </w:r>
    </w:p>
    <w:p>
      <w:pPr>
        <w:pStyle w:val="Heading3"/>
      </w:pPr>
      <w:r>
        <w:rPr>
          <w:rFonts w:ascii="Consolas" w:hAnsi="Consolas"/>
          <w:b/>
          <w:sz w:val="22"/>
        </w:rPr>
        <w:t>11 — Fungi  (Total: $234.53 | $13.03/student)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Candida albicans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Candida tropicalis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Saccharomyces cerevisiae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Penicillium notatum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Aspergillus niger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Potato flake agar</w:t>
      </w:r>
      <w:r>
        <w:rPr>
          <w:rFonts w:ascii="Consolas" w:hAnsi="Consolas"/>
          <w:sz w:val="20"/>
        </w:rPr>
        <w:t xml:space="preserve"> — Media: Potato flake agar, Form: plate, Qty: 30.0, </w:t>
      </w:r>
      <w:r>
        <w:rPr>
          <w:rFonts w:ascii="Consolas" w:hAnsi="Consolas"/>
          <w:b/>
          <w:sz w:val="20"/>
        </w:rPr>
        <w:t>Cost: $12.66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Cornmeal Agar</w:t>
      </w:r>
      <w:r>
        <w:rPr>
          <w:rFonts w:ascii="Consolas" w:hAnsi="Consolas"/>
          <w:sz w:val="20"/>
        </w:rPr>
        <w:t xml:space="preserve"> — Media: Cornmeal Agar, Form: plate, Qty: 30.0, </w:t>
      </w:r>
      <w:r>
        <w:rPr>
          <w:rFonts w:ascii="Consolas" w:hAnsi="Consolas"/>
          <w:b/>
          <w:sz w:val="20"/>
        </w:rPr>
        <w:t>Cost: $10.34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SDA</w:t>
      </w:r>
      <w:r>
        <w:rPr>
          <w:rFonts w:ascii="Consolas" w:hAnsi="Consolas"/>
          <w:sz w:val="20"/>
        </w:rPr>
        <w:t xml:space="preserve"> — Media: SDA, Form: premade, Qty: 30.0, </w:t>
      </w:r>
      <w:r>
        <w:rPr>
          <w:rFonts w:ascii="Consolas" w:hAnsi="Consolas"/>
          <w:b/>
          <w:sz w:val="20"/>
        </w:rPr>
        <w:t>Cost: $76.92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Dissecting needles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Clear tape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Cover slips</w:t>
      </w:r>
      <w:r>
        <w:rPr>
          <w:rFonts w:ascii="Consolas" w:hAnsi="Consolas"/>
          <w:sz w:val="20"/>
        </w:rPr>
        <w:t xml:space="preserve">, Qty: 45.0, </w:t>
      </w:r>
      <w:r>
        <w:rPr>
          <w:rFonts w:ascii="Consolas" w:hAnsi="Consolas"/>
          <w:b/>
          <w:sz w:val="20"/>
        </w:rPr>
        <w:t>Cost: $2.53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Oxidrops</w:t>
      </w:r>
      <w:r>
        <w:rPr>
          <w:rFonts w:ascii="Consolas" w:hAnsi="Consolas"/>
          <w:sz w:val="20"/>
        </w:rPr>
        <w:t xml:space="preserve">, Qty: 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India Ink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sz w:val="20"/>
        </w:rPr>
        <w:t>Cost: $17.55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Fetal bovine serum</w:t>
      </w:r>
      <w:r>
        <w:rPr>
          <w:rFonts w:ascii="Consolas" w:hAnsi="Consolas"/>
          <w:sz w:val="20"/>
        </w:rPr>
        <w:t xml:space="preserve">, Form: microcetrifuge_tube, Qty: 30.0, </w:t>
      </w:r>
      <w:r>
        <w:rPr>
          <w:rFonts w:ascii="Consolas" w:hAnsi="Consolas"/>
          <w:b/>
          <w:sz w:val="20"/>
        </w:rPr>
        <w:t>Cost: $44.14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</w:t>
      </w:r>
      <w:r>
        <w:rPr>
          <w:rFonts w:ascii="Consolas" w:hAnsi="Consolas"/>
          <w:sz w:val="20"/>
        </w:rPr>
        <w:t xml:space="preserve">, Form: microcetrifuge_tube, Qty: 30.0, </w:t>
      </w:r>
      <w:r>
        <w:rPr>
          <w:rFonts w:ascii="Consolas" w:hAnsi="Consolas"/>
          <w:b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Lactophenol Cotton Blue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$62.32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Dissecting needles (Supply); Clear tape (Supply); Oxidrops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12 — Antibiotics and Urine Culture Techniques  (Total: $423.56 | $23.53/student)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pneumoniae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Pseudomonas aeruginosa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pyogenes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Enterococcus faecalis</w:t>
      </w:r>
      <w:r>
        <w:rPr>
          <w:rFonts w:ascii="Consolas" w:hAnsi="Consolas"/>
          <w:sz w:val="20"/>
        </w:rPr>
        <w:t xml:space="preserve"> — Media: NA., Form: plate, Qty: 6.0, </w:t>
      </w:r>
      <w:r>
        <w:rPr>
          <w:rFonts w:ascii="Consolas" w:hAnsi="Consolas"/>
          <w:b/>
          <w:sz w:val="20"/>
        </w:rPr>
        <w:t>Cost: $1.61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Mueller-Hinton</w:t>
      </w:r>
      <w:r>
        <w:rPr>
          <w:rFonts w:ascii="Consolas" w:hAnsi="Consolas"/>
          <w:sz w:val="20"/>
        </w:rPr>
        <w:t xml:space="preserve"> — Media: Mueller-Hinton, Form: plate, Qty: 30.0, </w:t>
      </w:r>
      <w:r>
        <w:rPr>
          <w:rFonts w:ascii="Consolas" w:hAnsi="Consolas"/>
          <w:b/>
          <w:sz w:val="20"/>
        </w:rPr>
        <w:t>Cost: $11.53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30.0, </w:t>
      </w:r>
      <w:r>
        <w:rPr>
          <w:rFonts w:ascii="Consolas" w:hAnsi="Consolas"/>
          <w:b/>
          <w:sz w:val="20"/>
        </w:rPr>
        <w:t>Cost: $0.68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20.0, </w:t>
      </w:r>
      <w:r>
        <w:rPr>
          <w:rFonts w:ascii="Consolas" w:hAnsi="Consolas"/>
          <w:b/>
          <w:sz w:val="20"/>
        </w:rPr>
        <w:t>Cost: $10.83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MAC</w:t>
      </w:r>
      <w:r>
        <w:rPr>
          <w:rFonts w:ascii="Consolas" w:hAnsi="Consolas"/>
          <w:sz w:val="20"/>
        </w:rPr>
        <w:t xml:space="preserve"> — Media: MAC, Form: plate, Qty: 20.0, </w:t>
      </w:r>
      <w:r>
        <w:rPr>
          <w:rFonts w:ascii="Consolas" w:hAnsi="Consolas"/>
          <w:b/>
          <w:sz w:val="20"/>
        </w:rPr>
        <w:t>Cost: $8.45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Ampicillin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$45.30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Cephalothin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$36.28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Clindamycin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$32.75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Erythromycin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$38.13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Gentamycin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$35.48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Penicillin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$38.97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Tetracycline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$37.45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Vancomycin</w:t>
      </w:r>
      <w:r>
        <w:rPr>
          <w:rFonts w:ascii="Consolas" w:hAnsi="Consolas"/>
          <w:sz w:val="20"/>
        </w:rPr>
        <w:t xml:space="preserve">, Qty: 50.0, </w:t>
      </w:r>
      <w:r>
        <w:rPr>
          <w:rFonts w:ascii="Consolas" w:hAnsi="Consolas"/>
          <w:b/>
          <w:sz w:val="20"/>
        </w:rPr>
        <w:t>Cost: $36.04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 strips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$81.97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