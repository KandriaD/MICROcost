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onsolas" w:hAnsi="Consolas"/>
          <w:b/>
          <w:sz w:val="32"/>
        </w:rPr>
        <w:t>461L Cost Analysis — March 2026</w:t>
      </w:r>
    </w:p>
    <w:p>
      <w:pPr>
        <w:pStyle w:val="Heading2"/>
      </w:pPr>
      <w:r>
        <w:t>Course Information</w:t>
      </w:r>
    </w:p>
    <w:p>
      <w:r>
        <w:t>Students: 21 | Sections: 2 | Groups: 7 | Rooms: "113", "113" | Lab Days: 21</w:t>
      </w:r>
    </w:p>
    <w:p>
      <w:pPr>
        <w:pStyle w:val="Heading2"/>
      </w:pPr>
      <w:r>
        <w:t>Total Course Cost</w:t>
      </w:r>
    </w:p>
    <w:p>
      <w:r>
        <w:rPr>
          <w:rFonts w:ascii="Consolas" w:hAnsi="Consolas"/>
          <w:b/>
          <w:i w:val="0"/>
          <w:sz w:val="24"/>
          <w:u w:val="none"/>
        </w:rPr>
        <w:t xml:space="preserve">$6783.78  </w:t>
      </w:r>
      <w:r>
        <w:rPr>
          <w:rFonts w:ascii="Consolas" w:hAnsi="Consolas"/>
          <w:b w:val="0"/>
          <w:i w:val="0"/>
          <w:sz w:val="22"/>
          <w:u w:val="none"/>
        </w:rPr>
        <w:t>($323.04 per student)</w:t>
      </w:r>
    </w:p>
    <w:p>
      <w:pPr>
        <w:spacing w:before="120" w:after="120"/>
      </w:pPr>
      <w:r>
        <w:rPr>
          <w:rFonts w:ascii="Consolas" w:hAnsi="Consolas"/>
          <w:b w:val="0"/>
          <w:i/>
          <w:color w:val="707070"/>
          <w:sz w:val="20"/>
          <w:u w:val="none"/>
        </w:rPr>
        <w:t>Note: This analysis does not include facility costs or glove usage costs.</w:t>
      </w:r>
    </w:p>
    <w:p>
      <w:pPr>
        <w:pStyle w:val="Heading2"/>
      </w:pPr>
      <w:r>
        <w:t>Estimated Glove Cost (Semester)</w:t>
      </w:r>
    </w:p>
    <w:p>
      <w:r>
        <w:rPr>
          <w:rFonts w:ascii="Consolas" w:hAnsi="Consolas"/>
          <w:b w:val="0"/>
          <w:i/>
          <w:color w:val="707070"/>
          <w:sz w:val="20"/>
          <w:u w:val="none"/>
        </w:rPr>
        <w:t>21 students + 1 TA = 22 people × 1.5 pairs/person/day × 21 lab day(s). (1 guaranteed pair + ~0.5 extra for the ~half of students who take a second pair.) Size distribution: shifted bell curve (peak at M, skewed toward S; L ≈ XS; XL ≈ 1 person). Glove costs sourced from supply library.</w:t>
      </w:r>
    </w:p>
    <w:p>
      <w:r>
        <w:rPr>
          <w:rFonts w:ascii="Consolas" w:hAnsi="Consolas"/>
          <w:b w:val="0"/>
          <w:i w:val="0"/>
          <w:sz w:val="20"/>
          <w:u w:val="none"/>
        </w:rPr>
        <w:t xml:space="preserve">Estimated total:  </w:t>
      </w:r>
      <w:r>
        <w:rPr>
          <w:rFonts w:ascii="Consolas" w:hAnsi="Consolas"/>
          <w:b/>
          <w:i w:val="0"/>
          <w:sz w:val="22"/>
          <w:u w:val="none"/>
        </w:rPr>
        <w:t>$145.89</w:t>
      </w:r>
      <w:r>
        <w:rPr>
          <w:rFonts w:ascii="Consolas" w:hAnsi="Consolas"/>
          <w:b w:val="0"/>
          <w:i w:val="0"/>
          <w:color w:val="707070"/>
          <w:sz w:val="20"/>
          <w:u w:val="none"/>
        </w:rPr>
        <w:t xml:space="preserve">  (693 effective pairs)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XS    ~  2 people  ×  1.5 pairs/day  ×  21 days  =   63.0 pairs  @  $0.2051/pair   =  $  12.92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S     ~  6 people  ×  1.5 pairs/day  ×  21 days  =  189.0 pairs  @  $0.1328/pair   =  $  25.10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M     ~ 10 people  ×  1.5 pairs/day  ×  21 days  =  315.0 pairs  @  $0.2446/pair   =  $  77.06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L     ~  3 people  ×  1.5 pairs/day  ×  21 days  =   94.5 pairs  @  $0.2446/pair   =  $  23.12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XL    ~  1 people  ×  1.5 pairs/day  ×  21 days  =   31.5 pairs  @  $0.2446/pair   =  $   7.71</w:t>
      </w:r>
    </w:p>
    <w:p>
      <w:pPr>
        <w:spacing w:before="160"/>
      </w:pPr>
      <w:r>
        <w:rPr>
          <w:rFonts w:ascii="Consolas" w:hAnsi="Consolas"/>
          <w:b w:val="0"/>
          <w:i w:val="0"/>
          <w:sz w:val="22"/>
          <w:u w:val="none"/>
        </w:rPr>
        <w:t xml:space="preserve">Estimated Total (supplies + gloves):  </w:t>
      </w:r>
      <w:r>
        <w:rPr>
          <w:rFonts w:ascii="Consolas" w:hAnsi="Consolas"/>
          <w:b/>
          <w:i w:val="0"/>
          <w:sz w:val="24"/>
          <w:u w:val="none"/>
        </w:rPr>
        <w:t>$6929.68</w:t>
      </w:r>
      <w:r>
        <w:rPr>
          <w:rFonts w:ascii="Consolas" w:hAnsi="Consolas"/>
          <w:b w:val="0"/>
          <w:i w:val="0"/>
          <w:sz w:val="22"/>
          <w:u w:val="none"/>
        </w:rPr>
        <w:t xml:space="preserve">  ($329.98 per student)</w:t>
      </w:r>
    </w:p>
    <w:p>
      <w:pPr>
        <w:pStyle w:val="Heading2"/>
      </w:pPr>
      <w:r>
        <w:t>Experiment Costs</w:t>
      </w:r>
    </w:p>
    <w:p>
      <w:pPr>
        <w:pStyle w:val="Heading3"/>
      </w:pPr>
      <w:r>
        <w:rPr>
          <w:rFonts w:ascii="Consolas" w:hAnsi="Consolas"/>
          <w:b/>
          <w:sz w:val="22"/>
        </w:rPr>
        <w:t>1 — Blood Cell Identification and Differentiating Leukocytes  (Total: $16.39 | $0.78/student)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24.0,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Safety Lancet</w:t>
      </w:r>
      <w:r>
        <w:rPr>
          <w:rFonts w:ascii="Consolas" w:hAnsi="Consolas"/>
          <w:sz w:val="20"/>
        </w:rPr>
        <w:t xml:space="preserve">, Qty: 21.0, </w:t>
      </w:r>
      <w:r>
        <w:rPr>
          <w:rFonts w:ascii="Consolas" w:hAnsi="Consolas"/>
          <w:b/>
          <w:sz w:val="20"/>
        </w:rPr>
        <w:t>Cost: $3.90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21.0,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21.0, </w:t>
      </w:r>
      <w:r>
        <w:rPr>
          <w:rFonts w:ascii="Consolas" w:hAnsi="Consolas"/>
          <w:b/>
          <w:sz w:val="20"/>
        </w:rPr>
        <w:t>Cost: $1.06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Giemsa stain kit</w:t>
      </w:r>
      <w:r>
        <w:rPr>
          <w:rFonts w:ascii="Consolas" w:hAnsi="Consolas"/>
          <w:sz w:val="20"/>
        </w:rPr>
        <w:t xml:space="preserve">, Qty: 21.0, </w:t>
      </w:r>
      <w:r>
        <w:rPr>
          <w:rFonts w:ascii="Consolas" w:hAnsi="Consolas"/>
          <w:b/>
          <w:sz w:val="20"/>
        </w:rPr>
        <w:t>Cost: $10.25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Hemocytometer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Tally counter (Supply); Premade Slides (Supply); Hemocytometer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 — The Dilution Concept  (Total: $84.56 | $4.03/student)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105.0, </w:t>
      </w:r>
      <w:r>
        <w:rPr>
          <w:rFonts w:ascii="Consolas" w:hAnsi="Consolas"/>
          <w:b/>
          <w:sz w:val="20"/>
        </w:rPr>
        <w:t>Cost: $5.67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21.0, </w:t>
      </w:r>
      <w:r>
        <w:rPr>
          <w:rFonts w:ascii="Consolas" w:hAnsi="Consolas"/>
          <w:b/>
          <w:sz w:val="20"/>
        </w:rPr>
        <w:t>Cost: $11.07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315.0, </w:t>
      </w:r>
      <w:r>
        <w:rPr>
          <w:rFonts w:ascii="Consolas" w:hAnsi="Consolas"/>
          <w:b/>
          <w:sz w:val="20"/>
        </w:rPr>
        <w:t>Cost: $13.09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315.0, </w:t>
      </w:r>
      <w:r>
        <w:rPr>
          <w:rFonts w:ascii="Consolas" w:hAnsi="Consolas"/>
          <w:b/>
          <w:sz w:val="20"/>
        </w:rPr>
        <w:t>Cost: $16.41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96 well plate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$16.80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Microplate reader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Distilled water</w:t>
      </w:r>
      <w:r>
        <w:rPr>
          <w:rFonts w:ascii="Consolas" w:hAnsi="Consolas"/>
          <w:sz w:val="20"/>
        </w:rPr>
        <w:t xml:space="preserve">, Form: 1_ml, Qty: 315.0,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BCA Reagent A</w:t>
      </w:r>
      <w:r>
        <w:rPr>
          <w:rFonts w:ascii="Consolas" w:hAnsi="Consolas"/>
          <w:sz w:val="20"/>
        </w:rPr>
        <w:t xml:space="preserve">, Form: 1_ml, Qty: 21.0, </w:t>
      </w:r>
      <w:r>
        <w:rPr>
          <w:rFonts w:ascii="Consolas" w:hAnsi="Consolas"/>
          <w:b/>
          <w:sz w:val="20"/>
        </w:rPr>
        <w:t>Cost: $4.14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BCA Reagent B</w:t>
      </w:r>
      <w:r>
        <w:rPr>
          <w:rFonts w:ascii="Consolas" w:hAnsi="Consolas"/>
          <w:sz w:val="20"/>
        </w:rPr>
        <w:t xml:space="preserve">, Form: 1_ml, Qty: 21.0, </w:t>
      </w:r>
      <w:r>
        <w:rPr>
          <w:rFonts w:ascii="Consolas" w:hAnsi="Consolas"/>
          <w:b/>
          <w:sz w:val="20"/>
        </w:rPr>
        <w:t>Cost: $4.14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BSA</w:t>
      </w:r>
      <w:r>
        <w:rPr>
          <w:rFonts w:ascii="Consolas" w:hAnsi="Consolas"/>
          <w:sz w:val="20"/>
        </w:rPr>
        <w:t xml:space="preserve">, Form: 1_ml, Qty: 105.0, </w:t>
      </w:r>
      <w:r>
        <w:rPr>
          <w:rFonts w:ascii="Consolas" w:hAnsi="Consolas"/>
          <w:b/>
          <w:sz w:val="20"/>
        </w:rPr>
        <w:t>Cost: $13.23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Unknown protein sample</w:t>
      </w:r>
      <w:r>
        <w:rPr>
          <w:rFonts w:ascii="Consolas" w:hAnsi="Consolas"/>
          <w:sz w:val="20"/>
        </w:rPr>
        <w:t xml:space="preserve">, Form: 1_ul, Qty: 21.0, </w:t>
      </w:r>
      <w:r>
        <w:rPr>
          <w:rFonts w:ascii="Consolas" w:hAnsi="Consolas"/>
          <w:b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Micropipette (Supply); P1000 Micropipette (Supply); Distilled water (Chemical); Incubator (Supply); Microplate reader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3 — Bactericidal Effects of Complement Proteins  (Total: $393.03 | $18.72/student)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slant, Qty: 10.0,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TSA, Form: slant, Qty: 10.0,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Serum with Complement</w:t>
      </w:r>
      <w:r>
        <w:rPr>
          <w:rFonts w:ascii="Consolas" w:hAnsi="Consolas"/>
          <w:sz w:val="20"/>
        </w:rPr>
        <w:t xml:space="preserve">, Form: 1_ul, Qty: 5200.0, </w:t>
      </w:r>
      <w:r>
        <w:rPr>
          <w:rFonts w:ascii="Consolas" w:hAnsi="Consolas"/>
          <w:b/>
          <w:sz w:val="20"/>
        </w:rPr>
        <w:t>Cost: $306.12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FBS</w:t>
      </w:r>
      <w:r>
        <w:rPr>
          <w:rFonts w:ascii="Consolas" w:hAnsi="Consolas"/>
          <w:sz w:val="20"/>
        </w:rPr>
        <w:t xml:space="preserve">, Form: 1_ul, Qty: 5200.0, </w:t>
      </w:r>
      <w:r>
        <w:rPr>
          <w:rFonts w:ascii="Consolas" w:hAnsi="Consolas"/>
          <w:b/>
          <w:sz w:val="20"/>
        </w:rPr>
        <w:t>Cost: $7.65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200.0, </w:t>
      </w:r>
      <w:r>
        <w:rPr>
          <w:rFonts w:ascii="Consolas" w:hAnsi="Consolas"/>
          <w:b/>
          <w:sz w:val="20"/>
        </w:rPr>
        <w:t>Cost: $0.21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150.0, </w:t>
      </w:r>
      <w:r>
        <w:rPr>
          <w:rFonts w:ascii="Consolas" w:hAnsi="Consolas"/>
          <w:b/>
          <w:sz w:val="20"/>
        </w:rPr>
        <w:t>Cost: $40.36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Spreader Rod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Plate Turntable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180.0, </w:t>
      </w:r>
      <w:r>
        <w:rPr>
          <w:rFonts w:ascii="Consolas" w:hAnsi="Consolas"/>
          <w:b/>
          <w:sz w:val="20"/>
        </w:rPr>
        <w:t>Cost: $9.72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300.0, </w:t>
      </w:r>
      <w:r>
        <w:rPr>
          <w:rFonts w:ascii="Consolas" w:hAnsi="Consolas"/>
          <w:b/>
          <w:sz w:val="20"/>
        </w:rPr>
        <w:t>Cost: $15.62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300.0, </w:t>
      </w:r>
      <w:r>
        <w:rPr>
          <w:rFonts w:ascii="Consolas" w:hAnsi="Consolas"/>
          <w:b/>
          <w:sz w:val="20"/>
        </w:rPr>
        <w:t>Cost: $12.47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Spreader Rod (Supply); Plate Turntable (Supply); P1000 Micropipette (Supply); P200 Micropipette (Supply); Tally Counter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4 — Antibody-mediated Agglutination of Bacteria  (Total: $1290.41 | $61.45/student)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slant, Qty: 10.0,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Salmonella enterica enterica serovar enteriditis</w:t>
      </w:r>
      <w:r>
        <w:rPr>
          <w:rFonts w:ascii="Consolas" w:hAnsi="Consolas"/>
          <w:sz w:val="20"/>
        </w:rPr>
        <w:t xml:space="preserve"> — Media: TSA, Form: slant, Qty: 10.0,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Salmonella H:q Antiserum</w:t>
      </w:r>
      <w:r>
        <w:rPr>
          <w:rFonts w:ascii="Consolas" w:hAnsi="Consolas"/>
          <w:sz w:val="20"/>
        </w:rPr>
        <w:t xml:space="preserve">, Form: 1_ul, Qty: 1000.0, </w:t>
      </w:r>
      <w:r>
        <w:rPr>
          <w:rFonts w:ascii="Consolas" w:hAnsi="Consolas"/>
          <w:b/>
          <w:sz w:val="20"/>
        </w:rPr>
        <w:t>Cost: $1134.67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Salmonella O Antiserum</w:t>
      </w:r>
      <w:r>
        <w:rPr>
          <w:rFonts w:ascii="Consolas" w:hAnsi="Consolas"/>
          <w:sz w:val="20"/>
        </w:rPr>
        <w:t xml:space="preserve">, Form: 1_ul, Qty: 1000.0, </w:t>
      </w:r>
      <w:r>
        <w:rPr>
          <w:rFonts w:ascii="Consolas" w:hAnsi="Consolas"/>
          <w:b/>
          <w:sz w:val="20"/>
        </w:rPr>
        <w:t>Cost: $113.33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 (0.85% NaCl)</w:t>
      </w:r>
      <w:r>
        <w:rPr>
          <w:rFonts w:ascii="Consolas" w:hAnsi="Consolas"/>
          <w:sz w:val="20"/>
        </w:rPr>
        <w:t xml:space="preserve">, Form: 1_ml, Qty: 10.0,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$1.52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Wax Pencil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960.0, </w:t>
      </w:r>
      <w:r>
        <w:rPr>
          <w:rFonts w:ascii="Consolas" w:hAnsi="Consolas"/>
          <w:b/>
          <w:sz w:val="20"/>
        </w:rPr>
        <w:t>Cost: $39.90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60.0, </w:t>
      </w:r>
      <w:r>
        <w:rPr>
          <w:rFonts w:ascii="Consolas" w:hAnsi="Consolas"/>
          <w:b/>
          <w:sz w:val="20"/>
        </w:rPr>
        <w:t>Cost: $0.12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Wax Pencil (Supply); P200 Micropipette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5.1 — Mammalian Cell Culture: Day 1 - Thawing Frozen Cells  (Total: $233.16 | $11.10/student)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80.0, </w:t>
      </w:r>
      <w:r>
        <w:rPr>
          <w:rFonts w:ascii="Consolas" w:hAnsi="Consolas"/>
          <w:b/>
          <w:sz w:val="20"/>
        </w:rPr>
        <w:t>Cost: $8.42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100.0, </w:t>
      </w:r>
      <w:r>
        <w:rPr>
          <w:rFonts w:ascii="Consolas" w:hAnsi="Consolas"/>
          <w:b/>
          <w:sz w:val="20"/>
        </w:rPr>
        <w:t>Cost: $10.53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Trypsin (0.05% / mM EDTA)</w:t>
      </w:r>
      <w:r>
        <w:rPr>
          <w:rFonts w:ascii="Consolas" w:hAnsi="Consolas"/>
          <w:sz w:val="20"/>
        </w:rPr>
        <w:t xml:space="preserve">, Form: 0.5_ml, Qty: 10.0, </w:t>
      </w:r>
      <w:r>
        <w:rPr>
          <w:rFonts w:ascii="Consolas" w:hAnsi="Consolas"/>
          <w:b/>
          <w:sz w:val="20"/>
        </w:rPr>
        <w:t>Cost: $0.60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1000.0, </w:t>
      </w:r>
      <w:r>
        <w:rPr>
          <w:rFonts w:ascii="Consolas" w:hAnsi="Consolas"/>
          <w:b/>
          <w:sz w:val="20"/>
        </w:rPr>
        <w:t>Cost: $1.03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Cryovials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$4.64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T75 Flask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$16.85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960.0, </w:t>
      </w:r>
      <w:r>
        <w:rPr>
          <w:rFonts w:ascii="Consolas" w:hAnsi="Consolas"/>
          <w:b/>
          <w:sz w:val="20"/>
        </w:rPr>
        <w:t>Cost: $50.00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$2.70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960.0, </w:t>
      </w:r>
      <w:r>
        <w:rPr>
          <w:rFonts w:ascii="Consolas" w:hAnsi="Consolas"/>
          <w:b/>
          <w:sz w:val="20"/>
        </w:rPr>
        <w:t>Cost: $39.90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Hemocytometer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$0.56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$5.27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Dry Ice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Cell scraper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$55.73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Cell scraper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sz w:val="20"/>
        </w:rPr>
        <w:t>Cost: $16.72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T75 Flask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sz w:val="20"/>
        </w:rPr>
        <w:t>Cost: $6.74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$1.67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RAW 264.7 Monocyte Cells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T25 Flask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$9.56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Serological Pipette, 5mL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$1.68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$0.54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P1000 Micropipette (Supply); Microcentrifuge Tube Rack (Supply); P20 Micropipette (Supply); Hemocytometer (Supply); Tally Counter (Supply); Falcon Tube Rack (Supply); Dry Ice (Supply); Beaker (Supply); RAW 264.7 Monocyte Cells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5.2 — Mammalian Cell Culture: Day 2 - Passaging and Counting Cells  (Total: $229.48 | $10.93/student)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100.0, </w:t>
      </w:r>
      <w:r>
        <w:rPr>
          <w:rFonts w:ascii="Consolas" w:hAnsi="Consolas"/>
          <w:b/>
          <w:sz w:val="20"/>
        </w:rPr>
        <w:t>Cost: $10.53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Trypsin (0.05% / mM EDTA)</w:t>
      </w:r>
      <w:r>
        <w:rPr>
          <w:rFonts w:ascii="Consolas" w:hAnsi="Consolas"/>
          <w:sz w:val="20"/>
        </w:rPr>
        <w:t xml:space="preserve">, Form: 0.5_ml, Qty: 30.0, </w:t>
      </w:r>
      <w:r>
        <w:rPr>
          <w:rFonts w:ascii="Consolas" w:hAnsi="Consolas"/>
          <w:b/>
          <w:sz w:val="20"/>
        </w:rPr>
        <w:t>Cost: $1.80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50.0, </w:t>
      </w:r>
      <w:r>
        <w:rPr>
          <w:rFonts w:ascii="Consolas" w:hAnsi="Consolas"/>
          <w:b/>
          <w:sz w:val="20"/>
        </w:rPr>
        <w:t>Cost: $0.05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Trypan Blue Stain (0.4%) in PBS</w:t>
      </w:r>
      <w:r>
        <w:rPr>
          <w:rFonts w:ascii="Consolas" w:hAnsi="Consolas"/>
          <w:sz w:val="20"/>
        </w:rPr>
        <w:t xml:space="preserve">, Form: 0.5_ml, Qty: 10.0,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T75 Flask</w:t>
      </w:r>
      <w:r>
        <w:rPr>
          <w:rFonts w:ascii="Consolas" w:hAnsi="Consolas"/>
          <w:sz w:val="20"/>
        </w:rPr>
        <w:t xml:space="preserve">, Qty: 20.0, </w:t>
      </w:r>
      <w:r>
        <w:rPr>
          <w:rFonts w:ascii="Consolas" w:hAnsi="Consolas"/>
          <w:b/>
          <w:sz w:val="20"/>
        </w:rPr>
        <w:t>Cost: $33.71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$1.67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Serological Pipette, 10mL</w:t>
      </w:r>
      <w:r>
        <w:rPr>
          <w:rFonts w:ascii="Consolas" w:hAnsi="Consolas"/>
          <w:sz w:val="20"/>
        </w:rPr>
        <w:t xml:space="preserve">, Qty: 20.0, </w:t>
      </w:r>
      <w:r>
        <w:rPr>
          <w:rFonts w:ascii="Consolas" w:hAnsi="Consolas"/>
          <w:b/>
          <w:sz w:val="20"/>
        </w:rPr>
        <w:t>Cost: $3.70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Serological Pipette Plunger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$2.93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$1.62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960.0, </w:t>
      </w:r>
      <w:r>
        <w:rPr>
          <w:rFonts w:ascii="Consolas" w:hAnsi="Consolas"/>
          <w:b/>
          <w:sz w:val="20"/>
        </w:rPr>
        <w:t>Cost: $50.00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960.0, </w:t>
      </w:r>
      <w:r>
        <w:rPr>
          <w:rFonts w:ascii="Consolas" w:hAnsi="Consolas"/>
          <w:b/>
          <w:sz w:val="20"/>
        </w:rPr>
        <w:t>Cost: $39.90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Hemocytometer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$0.56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20.0, </w:t>
      </w:r>
      <w:r>
        <w:rPr>
          <w:rFonts w:ascii="Consolas" w:hAnsi="Consolas"/>
          <w:b/>
          <w:sz w:val="20"/>
        </w:rPr>
        <w:t>Cost: $10.54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Drybath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Dry Ice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Cell scraper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$55.73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Cell scraper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sz w:val="20"/>
        </w:rPr>
        <w:t>Cost: $16.72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Serological Pipette Plunger (Supply); Microcentrifuge Tube Rack (Supply); P1000 Micropipette (Supply); P20 Micropipette (Supply); Hemocytometer (Supply); Tally Counter (Supply); Falcon Tube Rack (Supply); Drybath (Supply); Dry Ice (Supply);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5.3 — Mammalian Cell Culture: Day 3 - Making Frozen Cell Stocks  (Total: $155.72 | $7.42/student)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50.0, </w:t>
      </w:r>
      <w:r>
        <w:rPr>
          <w:rFonts w:ascii="Consolas" w:hAnsi="Consolas"/>
          <w:b/>
          <w:sz w:val="20"/>
        </w:rPr>
        <w:t>Cost: $5.26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Trypsin (0.05% / mM EDTA)</w:t>
      </w:r>
      <w:r>
        <w:rPr>
          <w:rFonts w:ascii="Consolas" w:hAnsi="Consolas"/>
          <w:sz w:val="20"/>
        </w:rPr>
        <w:t xml:space="preserve">, Form: 0.5_ml, Qty: 30.0, </w:t>
      </w:r>
      <w:r>
        <w:rPr>
          <w:rFonts w:ascii="Consolas" w:hAnsi="Consolas"/>
          <w:b/>
          <w:sz w:val="20"/>
        </w:rPr>
        <w:t>Cost: $1.80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0.5_ml, Qty: 30.0, </w:t>
      </w:r>
      <w:r>
        <w:rPr>
          <w:rFonts w:ascii="Consolas" w:hAnsi="Consolas"/>
          <w:b/>
          <w:sz w:val="20"/>
        </w:rPr>
        <w:t>Cost: $0.02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Freezing Medium (10% gylcerol in 100% HI-Fetal Bovine Serum)</w:t>
      </w:r>
      <w:r>
        <w:rPr>
          <w:rFonts w:ascii="Consolas" w:hAnsi="Consolas"/>
          <w:sz w:val="20"/>
        </w:rPr>
        <w:t xml:space="preserve">, Form: 1_ml, Qty: 10.0, </w:t>
      </w:r>
      <w:r>
        <w:rPr>
          <w:rFonts w:ascii="Consolas" w:hAnsi="Consolas"/>
          <w:b/>
          <w:sz w:val="20"/>
        </w:rPr>
        <w:t>Cost: $17.63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Student Sample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$1.62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$1.76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960.0, </w:t>
      </w:r>
      <w:r>
        <w:rPr>
          <w:rFonts w:ascii="Consolas" w:hAnsi="Consolas"/>
          <w:b/>
          <w:sz w:val="20"/>
        </w:rPr>
        <w:t>Cost: $50.00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Cryovials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$4.64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Mr. Frosty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$0.54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Cell scraper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$55.73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Cell scraper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sz w:val="20"/>
        </w:rPr>
        <w:t>Cost: $16.72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Student Sample (Supply); Microcentrifuge Tube Rack (Supply); P1000 Micropipette (Supply); Mr. Frosty (Supply); Microcentrifuge Tube Rack (Supply);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5.adjust — Mammalian Cell Culture: Day 4 - Maintaining Recovered Cultures  (Total: $120.25 | $5.73/student)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40.0, </w:t>
      </w:r>
      <w:r>
        <w:rPr>
          <w:rFonts w:ascii="Consolas" w:hAnsi="Consolas"/>
          <w:b/>
          <w:sz w:val="20"/>
        </w:rPr>
        <w:t>Cost: $4.21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Trypsin (0.05% / mM EDTA)</w:t>
      </w:r>
      <w:r>
        <w:rPr>
          <w:rFonts w:ascii="Consolas" w:hAnsi="Consolas"/>
          <w:sz w:val="20"/>
        </w:rPr>
        <w:t xml:space="preserve">, Form: 1_ml, Qty: 10.0, </w:t>
      </w:r>
      <w:r>
        <w:rPr>
          <w:rFonts w:ascii="Consolas" w:hAnsi="Consolas"/>
          <w:b/>
          <w:sz w:val="20"/>
        </w:rPr>
        <w:t>Cost: $1.20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Trypan Blue Stain (0.4%) in PBS</w:t>
      </w:r>
      <w:r>
        <w:rPr>
          <w:rFonts w:ascii="Consolas" w:hAnsi="Consolas"/>
          <w:sz w:val="20"/>
        </w:rPr>
        <w:t xml:space="preserve">, Form: 0.5_ml, Qty: 10.0,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$60.00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20.0,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$47.88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Hemocytometer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Cover Slips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$0.56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$5.27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P1000 Micropipette (Supply); Microcentrifuge Tube Rack (Supply); P20 Micropipette (Supply); Hemocytometer (Supply); Tally Counter (Supply); Falcon Tube Rack (Supply);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6.1 — Prep for Phayocytosis Assay  (Total: $120.25 | $5.73/student)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40.0, </w:t>
      </w:r>
      <w:r>
        <w:rPr>
          <w:rFonts w:ascii="Consolas" w:hAnsi="Consolas"/>
          <w:b/>
          <w:sz w:val="20"/>
        </w:rPr>
        <w:t>Cost: $4.21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Trypsin (0.05% / mM EDTA)</w:t>
      </w:r>
      <w:r>
        <w:rPr>
          <w:rFonts w:ascii="Consolas" w:hAnsi="Consolas"/>
          <w:sz w:val="20"/>
        </w:rPr>
        <w:t xml:space="preserve">, Form: 1_ml, Qty: 10.0, </w:t>
      </w:r>
      <w:r>
        <w:rPr>
          <w:rFonts w:ascii="Consolas" w:hAnsi="Consolas"/>
          <w:b/>
          <w:sz w:val="20"/>
        </w:rPr>
        <w:t>Cost: $1.20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Trypan Blue Stain (0.4%) in PBS</w:t>
      </w:r>
      <w:r>
        <w:rPr>
          <w:rFonts w:ascii="Consolas" w:hAnsi="Consolas"/>
          <w:sz w:val="20"/>
        </w:rPr>
        <w:t xml:space="preserve">, Form: 0.5_ml, Qty: 10.0,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$60.00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20.0,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$47.88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Hemocytometer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$0.56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$5.27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P1000 Micropipette (Supply); Microcentrifuge Tube Rack (Supply); P20 Micropipette (Supply); Hemocytometer (Supply); Tally Counter (Supply); Falcon Tube Rack (Supply);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6.2 — Phagocytosis of Bacteria by Macrophages  (Total: $273.94 | $13.04/student)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TSB, Form: broth, Qty: 10.0, </w:t>
      </w:r>
      <w:r>
        <w:rPr>
          <w:rFonts w:ascii="Consolas" w:hAnsi="Consolas"/>
          <w:b/>
          <w:sz w:val="20"/>
        </w:rPr>
        <w:t>Cost: $0.23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10.0, </w:t>
      </w:r>
      <w:r>
        <w:rPr>
          <w:rFonts w:ascii="Consolas" w:hAnsi="Consolas"/>
          <w:b/>
          <w:sz w:val="20"/>
        </w:rPr>
        <w:t>Cost: $0.23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80.0, </w:t>
      </w:r>
      <w:r>
        <w:rPr>
          <w:rFonts w:ascii="Consolas" w:hAnsi="Consolas"/>
          <w:b/>
          <w:sz w:val="20"/>
        </w:rPr>
        <w:t>Cost: $8.42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100.0, </w:t>
      </w:r>
      <w:r>
        <w:rPr>
          <w:rFonts w:ascii="Consolas" w:hAnsi="Consolas"/>
          <w:b/>
          <w:sz w:val="20"/>
        </w:rPr>
        <w:t>Cost: $10.53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300.0, </w:t>
      </w:r>
      <w:r>
        <w:rPr>
          <w:rFonts w:ascii="Consolas" w:hAnsi="Consolas"/>
          <w:b/>
          <w:sz w:val="20"/>
        </w:rPr>
        <w:t>Cost: $24.38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Gram Iodine</w:t>
      </w:r>
      <w:r>
        <w:rPr>
          <w:rFonts w:ascii="Consolas" w:hAnsi="Consolas"/>
          <w:sz w:val="20"/>
        </w:rPr>
        <w:t xml:space="preserve">, Form: 1_ml, Qty: 300.0, </w:t>
      </w:r>
      <w:r>
        <w:rPr>
          <w:rFonts w:ascii="Consolas" w:hAnsi="Consolas"/>
          <w:b/>
          <w:sz w:val="20"/>
        </w:rPr>
        <w:t>Cost: $20.84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Decolorizer</w:t>
      </w:r>
      <w:r>
        <w:rPr>
          <w:rFonts w:ascii="Consolas" w:hAnsi="Consolas"/>
          <w:sz w:val="20"/>
        </w:rPr>
        <w:t xml:space="preserve">, Form: 1_ml, Qty: 300.0, </w:t>
      </w:r>
      <w:r>
        <w:rPr>
          <w:rFonts w:ascii="Consolas" w:hAnsi="Consolas"/>
          <w:b/>
          <w:sz w:val="20"/>
        </w:rPr>
        <w:t>Cost: $20.40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Poly-L-Lysine</w:t>
      </w:r>
      <w:r>
        <w:rPr>
          <w:rFonts w:ascii="Consolas" w:hAnsi="Consolas"/>
          <w:sz w:val="20"/>
        </w:rPr>
        <w:t xml:space="preserve">, Form: 1_ml, Qty: 50.0, </w:t>
      </w:r>
      <w:r>
        <w:rPr>
          <w:rFonts w:ascii="Consolas" w:hAnsi="Consolas"/>
          <w:b/>
          <w:sz w:val="20"/>
        </w:rPr>
        <w:t>Cost: $81.50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Cell Culture Treated Petri Plate, 60mm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$2.64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circular, 22mm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$28.31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80.0, </w:t>
      </w:r>
      <w:r>
        <w:rPr>
          <w:rFonts w:ascii="Consolas" w:hAnsi="Consolas"/>
          <w:b/>
          <w:sz w:val="20"/>
        </w:rPr>
        <w:t>Cost: $4.68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Forceps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$60.00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Flask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RAW 264.7 Monocyte Cells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T25 Cell Culture Flask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$9.56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Serological Pipette, 5mL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$1.68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$0.54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Safranin (Chemical); Filter Forceps (Supply); Beaker (Supply); P1000 Micropipette (Supply); Flask (Supply); RAW 264.7 Monocyte Cells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7 — TUNEL Staining to Detect Apoptosis  (Total: $723.79 | $34.47/student)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Paraformaldehyde (1%) in PBS</w:t>
      </w:r>
      <w:r>
        <w:rPr>
          <w:rFonts w:ascii="Consolas" w:hAnsi="Consolas"/>
          <w:sz w:val="20"/>
        </w:rPr>
        <w:t xml:space="preserve">, Form: 1_ml, Qty: 100.0, </w:t>
      </w:r>
      <w:r>
        <w:rPr>
          <w:rFonts w:ascii="Consolas" w:hAnsi="Consolas"/>
          <w:b/>
          <w:sz w:val="20"/>
        </w:rPr>
        <w:t>Cost: $2.65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Phosphate Buffered Saline (PBS)</w:t>
      </w:r>
      <w:r>
        <w:rPr>
          <w:rFonts w:ascii="Consolas" w:hAnsi="Consolas"/>
          <w:sz w:val="20"/>
        </w:rPr>
        <w:t xml:space="preserve">, Form: 1_ml, Qty: 5000.0, </w:t>
      </w:r>
      <w:r>
        <w:rPr>
          <w:rFonts w:ascii="Consolas" w:hAnsi="Consolas"/>
          <w:b/>
          <w:sz w:val="20"/>
        </w:rPr>
        <w:t>Cost: $5.14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Ethanol : Acetic Acid (2:1)</w:t>
      </w:r>
      <w:r>
        <w:rPr>
          <w:rFonts w:ascii="Consolas" w:hAnsi="Consolas"/>
          <w:sz w:val="20"/>
        </w:rPr>
        <w:t xml:space="preserve">, Form: 1_ml, Qty: 100.0, </w:t>
      </w:r>
      <w:r>
        <w:rPr>
          <w:rFonts w:ascii="Consolas" w:hAnsi="Consolas"/>
          <w:b/>
          <w:sz w:val="20"/>
        </w:rPr>
        <w:t>Cost: $2.69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(3%) in PBS</w:t>
      </w:r>
      <w:r>
        <w:rPr>
          <w:rFonts w:ascii="Consolas" w:hAnsi="Consolas"/>
          <w:sz w:val="20"/>
        </w:rPr>
        <w:t xml:space="preserve">, Form: 1_ml, Qty: 100.0, </w:t>
      </w:r>
      <w:r>
        <w:rPr>
          <w:rFonts w:ascii="Consolas" w:hAnsi="Consolas"/>
          <w:b/>
          <w:sz w:val="20"/>
        </w:rPr>
        <w:t>Cost: $0.81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ddH2O</w:t>
      </w:r>
      <w:r>
        <w:rPr>
          <w:rFonts w:ascii="Consolas" w:hAnsi="Consolas"/>
          <w:sz w:val="20"/>
        </w:rPr>
        <w:t xml:space="preserve">, Form: 1_ml, Qty: 4000.0,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n-Butanol</w:t>
      </w:r>
      <w:r>
        <w:rPr>
          <w:rFonts w:ascii="Consolas" w:hAnsi="Consolas"/>
          <w:sz w:val="20"/>
        </w:rPr>
        <w:t xml:space="preserve">, Form: 1_ml, Qty: 500.0, </w:t>
      </w:r>
      <w:r>
        <w:rPr>
          <w:rFonts w:ascii="Consolas" w:hAnsi="Consolas"/>
          <w:b/>
          <w:sz w:val="20"/>
        </w:rPr>
        <w:t>Cost: $12.73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0.1% Poly-L-Lysine hydrobromide solution</w:t>
      </w:r>
      <w:r>
        <w:rPr>
          <w:rFonts w:ascii="Consolas" w:hAnsi="Consolas"/>
          <w:sz w:val="20"/>
        </w:rPr>
        <w:t xml:space="preserve">, Form: 1_ml, Qty: 50.0,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Terminal Deoxynucleotidyl Transferase (TdT enzyme)</w:t>
      </w:r>
      <w:r>
        <w:rPr>
          <w:rFonts w:ascii="Consolas" w:hAnsi="Consolas"/>
          <w:sz w:val="20"/>
        </w:rPr>
        <w:t xml:space="preserve">, Form: 1_ul, Qty: 150.0,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RT Anti-Digoxigenin Peroxidase Conjugate Antibody</w:t>
      </w:r>
      <w:r>
        <w:rPr>
          <w:rFonts w:ascii="Consolas" w:hAnsi="Consolas"/>
          <w:sz w:val="20"/>
        </w:rPr>
        <w:t xml:space="preserve">, Form: 1_ul, Qty: 200.0, </w:t>
      </w:r>
      <w:r>
        <w:rPr>
          <w:rFonts w:ascii="Consolas" w:hAnsi="Consolas"/>
          <w:b/>
          <w:sz w:val="20"/>
        </w:rPr>
        <w:t>Cost: $407.00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$1.67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SigmaFast DAB (3, 3'-diaminobenzidine) Tablets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$51.80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ApopTag Peroxidase In Situ Apoptosis Detection Kit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$193.75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20.0, </w:t>
      </w:r>
      <w:r>
        <w:rPr>
          <w:rFonts w:ascii="Consolas" w:hAnsi="Consolas"/>
          <w:b/>
          <w:sz w:val="20"/>
        </w:rPr>
        <w:t>Cost: $1.13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Coplin Jar</w:t>
      </w:r>
      <w:r>
        <w:rPr>
          <w:rFonts w:ascii="Consolas" w:hAnsi="Consolas"/>
          <w:sz w:val="20"/>
        </w:rPr>
        <w:t xml:space="preserve">, Qty: 40.0,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Humidified Chamber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20.0, </w:t>
      </w:r>
      <w:r>
        <w:rPr>
          <w:rFonts w:ascii="Consolas" w:hAnsi="Consolas"/>
          <w:b/>
          <w:sz w:val="20"/>
        </w:rPr>
        <w:t>Cost: $0.04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$1.67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960.0, </w:t>
      </w:r>
      <w:r>
        <w:rPr>
          <w:rFonts w:ascii="Consolas" w:hAnsi="Consolas"/>
          <w:b/>
          <w:sz w:val="20"/>
        </w:rPr>
        <w:t>Cost: $39.90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Parafilm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$0.88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$1.52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ddH2O (Chemical); Coplin Jar (Supply); Humidified Chamber (Supply); P20 Micropipette (Supply);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8.1 — ELISA (Immunoglobulin Isotyping): Day 1  (Total: $312.82 | $14.90/student)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60.0, </w:t>
      </w:r>
      <w:r>
        <w:rPr>
          <w:rFonts w:ascii="Consolas" w:hAnsi="Consolas"/>
          <w:b/>
          <w:sz w:val="20"/>
        </w:rPr>
        <w:t>Cost: $0.06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IgG (0.1mg/mL)</w:t>
      </w:r>
      <w:r>
        <w:rPr>
          <w:rFonts w:ascii="Consolas" w:hAnsi="Consolas"/>
          <w:sz w:val="20"/>
        </w:rPr>
        <w:t xml:space="preserve">, Form: 1_ul, Qty: 3000.0, </w:t>
      </w:r>
      <w:r>
        <w:rPr>
          <w:rFonts w:ascii="Consolas" w:hAnsi="Consolas"/>
          <w:b/>
          <w:sz w:val="20"/>
        </w:rPr>
        <w:t>Cost: $1.39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Serum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$86.70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96 well plates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$14.00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Multichannel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1920.0, </w:t>
      </w:r>
      <w:r>
        <w:rPr>
          <w:rFonts w:ascii="Consolas" w:hAnsi="Consolas"/>
          <w:b/>
          <w:sz w:val="20"/>
        </w:rPr>
        <w:t>Cost: $79.80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Reagent Reservoir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$71.03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960.0, </w:t>
      </w:r>
      <w:r>
        <w:rPr>
          <w:rFonts w:ascii="Consolas" w:hAnsi="Consolas"/>
          <w:b/>
          <w:sz w:val="20"/>
        </w:rPr>
        <w:t>Cost: $39.90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$2.93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Parafilm</w:t>
      </w:r>
      <w:r>
        <w:rPr>
          <w:rFonts w:ascii="Consolas" w:hAnsi="Consolas"/>
          <w:sz w:val="20"/>
        </w:rPr>
        <w:t xml:space="preserve">, Qty: 21.0, </w:t>
      </w:r>
      <w:r>
        <w:rPr>
          <w:rFonts w:ascii="Consolas" w:hAnsi="Consolas"/>
          <w:b/>
          <w:sz w:val="20"/>
        </w:rPr>
        <w:t>Cost: $1.85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Scissors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20.0,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Tubes</w:t>
      </w:r>
      <w:r>
        <w:rPr>
          <w:rFonts w:ascii="Consolas" w:hAnsi="Consolas"/>
          <w:sz w:val="20"/>
        </w:rPr>
        <w:t xml:space="preserve">, Qty: 20.0, </w:t>
      </w:r>
      <w:r>
        <w:rPr>
          <w:rFonts w:ascii="Consolas" w:hAnsi="Consolas"/>
          <w:b/>
          <w:sz w:val="20"/>
        </w:rPr>
        <w:t>Cost: $14.09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Test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Multichannel Micropipette (Supply); P20 Micropipette (Supply); Scissors (Supply); Microcentrifuge Tube Rack (Supply); Test Tube Rack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8.2 — ELISA (Immunoglobulin Isotyping): Day 2  (Total: $367.10 | $17.48/student)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Washing Solution (0.05% Tween 20 in PBS)</w:t>
      </w:r>
      <w:r>
        <w:rPr>
          <w:rFonts w:ascii="Consolas" w:hAnsi="Consolas"/>
          <w:sz w:val="20"/>
        </w:rPr>
        <w:t xml:space="preserve">, Form: 1_ml, Qty: 500.0, </w:t>
      </w:r>
      <w:r>
        <w:rPr>
          <w:rFonts w:ascii="Consolas" w:hAnsi="Consolas"/>
          <w:b/>
          <w:sz w:val="20"/>
        </w:rPr>
        <w:t>Cost: $27.47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Blocking Solution (1% BSA and 0.05% Tween 20 in PBS)</w:t>
      </w:r>
      <w:r>
        <w:rPr>
          <w:rFonts w:ascii="Consolas" w:hAnsi="Consolas"/>
          <w:sz w:val="20"/>
        </w:rPr>
        <w:t xml:space="preserve">, Form: 1_ml, Qty: 120.0, </w:t>
      </w:r>
      <w:r>
        <w:rPr>
          <w:rFonts w:ascii="Consolas" w:hAnsi="Consolas"/>
          <w:b/>
          <w:sz w:val="20"/>
        </w:rPr>
        <w:t>Cost: $15.25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500.0, </w:t>
      </w:r>
      <w:r>
        <w:rPr>
          <w:rFonts w:ascii="Consolas" w:hAnsi="Consolas"/>
          <w:b/>
          <w:sz w:val="20"/>
        </w:rPr>
        <w:t>Cost: $0.51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Goat Anti-Human IgG (0.1mg/mL)</w:t>
      </w:r>
      <w:r>
        <w:rPr>
          <w:rFonts w:ascii="Consolas" w:hAnsi="Consolas"/>
          <w:sz w:val="20"/>
        </w:rPr>
        <w:t xml:space="preserve">, Form: 1_ul, Qty: 5000.0, </w:t>
      </w:r>
      <w:r>
        <w:rPr>
          <w:rFonts w:ascii="Consolas" w:hAnsi="Consolas"/>
          <w:b/>
          <w:sz w:val="20"/>
        </w:rPr>
        <w:t>Cost: $102.50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HRP Conjugated Rabbit Anti-Goat IgG (1:20,000)</w:t>
      </w:r>
      <w:r>
        <w:rPr>
          <w:rFonts w:ascii="Consolas" w:hAnsi="Consolas"/>
          <w:sz w:val="20"/>
        </w:rPr>
        <w:t xml:space="preserve">, Form: 1_ml, Qty: 60.0, </w:t>
      </w:r>
      <w:r>
        <w:rPr>
          <w:rFonts w:ascii="Consolas" w:hAnsi="Consolas"/>
          <w:b/>
          <w:sz w:val="20"/>
        </w:rPr>
        <w:t>Cost: $0.61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SigmaFast OPD HRP Substrate</w:t>
      </w:r>
      <w:r>
        <w:rPr>
          <w:rFonts w:ascii="Consolas" w:hAnsi="Consolas"/>
          <w:sz w:val="20"/>
        </w:rPr>
        <w:t xml:space="preserve">, Form: 1_ml, Qty: 120.0,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Multichannel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1920.0, </w:t>
      </w:r>
      <w:r>
        <w:rPr>
          <w:rFonts w:ascii="Consolas" w:hAnsi="Consolas"/>
          <w:b/>
          <w:sz w:val="20"/>
        </w:rPr>
        <w:t>Cost: $79.80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Reagent Reservoir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$71.03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960.0, </w:t>
      </w:r>
      <w:r>
        <w:rPr>
          <w:rFonts w:ascii="Consolas" w:hAnsi="Consolas"/>
          <w:b/>
          <w:sz w:val="20"/>
        </w:rPr>
        <w:t>Cost: $39.90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$2.93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</w:t>
      </w:r>
      <w:r>
        <w:rPr>
          <w:rFonts w:ascii="Consolas" w:hAnsi="Consolas"/>
          <w:sz w:val="20"/>
        </w:rPr>
        <w:t xml:space="preserve">, Qty: 20.0,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50 mL</w:t>
      </w:r>
      <w:r>
        <w:rPr>
          <w:rFonts w:ascii="Consolas" w:hAnsi="Consolas"/>
          <w:sz w:val="20"/>
        </w:rPr>
        <w:t xml:space="preserve">, Qty: 20.0, </w:t>
      </w:r>
      <w:r>
        <w:rPr>
          <w:rFonts w:ascii="Consolas" w:hAnsi="Consolas"/>
          <w:b/>
          <w:sz w:val="20"/>
        </w:rPr>
        <w:t>Cost: $10.20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$15.82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Plate Reader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Multichannel Micropipette (Supply); P20 Micropipette (Supply); Falcon Tube Rack (Supply); Falcon Tube Rack (Supply); Beaker (Supply); Plate Reader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9 — Antibody Precipitation in Gel  (Total: $569.15 | $27.10/student)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Trypan Gels</w:t>
      </w:r>
      <w:r>
        <w:rPr>
          <w:rFonts w:ascii="Consolas" w:hAnsi="Consolas"/>
          <w:sz w:val="20"/>
        </w:rPr>
        <w:t xml:space="preserve"> — Media: Trypan Gels, Form: 1_ml, Qty: 100.0, </w:t>
      </w:r>
      <w:r>
        <w:rPr>
          <w:rFonts w:ascii="Consolas" w:hAnsi="Consolas"/>
          <w:b/>
          <w:sz w:val="20"/>
        </w:rPr>
        <w:t>Cost: $2.19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Serum (1:100)</w:t>
      </w:r>
      <w:r>
        <w:rPr>
          <w:rFonts w:ascii="Consolas" w:hAnsi="Consolas"/>
          <w:sz w:val="20"/>
        </w:rPr>
        <w:t xml:space="preserve">, Form: 1_ul, Qty: 200.0,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Bovine Serum Albumin (BSA)</w:t>
      </w:r>
      <w:r>
        <w:rPr>
          <w:rFonts w:ascii="Consolas" w:hAnsi="Consolas"/>
          <w:sz w:val="20"/>
        </w:rPr>
        <w:t xml:space="preserve">, Form: 1_ul, Qty: 200.0, </w:t>
      </w:r>
      <w:r>
        <w:rPr>
          <w:rFonts w:ascii="Consolas" w:hAnsi="Consolas"/>
          <w:b/>
          <w:sz w:val="20"/>
        </w:rPr>
        <w:t>Cost: $0.03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Antibodies (Anti-Goat IgG)</w:t>
      </w:r>
      <w:r>
        <w:rPr>
          <w:rFonts w:ascii="Consolas" w:hAnsi="Consolas"/>
          <w:sz w:val="20"/>
        </w:rPr>
        <w:t xml:space="preserve">, Form: 1_ul, Qty: 400.0, </w:t>
      </w:r>
      <w:r>
        <w:rPr>
          <w:rFonts w:ascii="Consolas" w:hAnsi="Consolas"/>
          <w:b/>
          <w:sz w:val="20"/>
        </w:rPr>
        <w:t>Cost: $100.80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Antibodies (Anti-Mouse IgG)</w:t>
      </w:r>
      <w:r>
        <w:rPr>
          <w:rFonts w:ascii="Consolas" w:hAnsi="Consolas"/>
          <w:sz w:val="20"/>
        </w:rPr>
        <w:t xml:space="preserve">, Form: 1_ul, Qty: 400.0, </w:t>
      </w:r>
      <w:r>
        <w:rPr>
          <w:rFonts w:ascii="Consolas" w:hAnsi="Consolas"/>
          <w:b/>
          <w:sz w:val="20"/>
        </w:rPr>
        <w:t>Cost: $156.80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Antibodies (Anti-Rabbit IgG)</w:t>
      </w:r>
      <w:r>
        <w:rPr>
          <w:rFonts w:ascii="Consolas" w:hAnsi="Consolas"/>
          <w:sz w:val="20"/>
        </w:rPr>
        <w:t xml:space="preserve">, Form: 1_ul, Qty: 400.0, </w:t>
      </w:r>
      <w:r>
        <w:rPr>
          <w:rFonts w:ascii="Consolas" w:hAnsi="Consolas"/>
          <w:b/>
          <w:sz w:val="20"/>
        </w:rPr>
        <w:t>Cost: $31.20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Antibodies (Anti-Bovine IgG)</w:t>
      </w:r>
      <w:r>
        <w:rPr>
          <w:rFonts w:ascii="Consolas" w:hAnsi="Consolas"/>
          <w:sz w:val="20"/>
        </w:rPr>
        <w:t xml:space="preserve">, Form: 1_ul, Qty: 400.0, </w:t>
      </w:r>
      <w:r>
        <w:rPr>
          <w:rFonts w:ascii="Consolas" w:hAnsi="Consolas"/>
          <w:b/>
          <w:sz w:val="20"/>
        </w:rPr>
        <w:t>Cost: $111.40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Antibodies (Anti-Human IgG)</w:t>
      </w:r>
      <w:r>
        <w:rPr>
          <w:rFonts w:ascii="Consolas" w:hAnsi="Consolas"/>
          <w:sz w:val="20"/>
        </w:rPr>
        <w:t xml:space="preserve">, Form: 1_ul, Qty: 400.0, </w:t>
      </w:r>
      <w:r>
        <w:rPr>
          <w:rFonts w:ascii="Consolas" w:hAnsi="Consolas"/>
          <w:b/>
          <w:sz w:val="20"/>
        </w:rPr>
        <w:t>Cost: $53.40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$1.67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$60.00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$47.88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Hotplate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Stir Bar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Scissors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70.0, </w:t>
      </w:r>
      <w:r>
        <w:rPr>
          <w:rFonts w:ascii="Consolas" w:hAnsi="Consolas"/>
          <w:b/>
          <w:sz w:val="20"/>
        </w:rPr>
        <w:t>Cost: $3.78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P1000 Micropipette (Supply); P20 Micropipette (Supply); Hotplate (Supply); Stir Bar (Supply); Scissors (Supply); Microcentrifuge Tube Rack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10 — Hemagglutination  (Total: $192.57 | $9.17/student)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 (0.85% NaCl)</w:t>
      </w:r>
      <w:r>
        <w:rPr>
          <w:rFonts w:ascii="Consolas" w:hAnsi="Consolas"/>
          <w:sz w:val="20"/>
        </w:rPr>
        <w:t xml:space="preserve">, Form: 1_ml, Qty: 10.0,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Rabbit Anti-RBC Antiserum</w:t>
      </w:r>
      <w:r>
        <w:rPr>
          <w:rFonts w:ascii="Consolas" w:hAnsi="Consolas"/>
          <w:sz w:val="20"/>
        </w:rPr>
        <w:t xml:space="preserve">, Form: 1_ul, Qty: 800.0, </w:t>
      </w:r>
      <w:r>
        <w:rPr>
          <w:rFonts w:ascii="Consolas" w:hAnsi="Consolas"/>
          <w:b/>
          <w:sz w:val="20"/>
        </w:rPr>
        <w:t>Cost: $68.32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2% SRBC in Saline</w:t>
      </w:r>
      <w:r>
        <w:rPr>
          <w:rFonts w:ascii="Consolas" w:hAnsi="Consolas"/>
          <w:sz w:val="20"/>
        </w:rPr>
        <w:t xml:space="preserve">, Form: 1_ul, Qty: 400.0, </w:t>
      </w:r>
      <w:r>
        <w:rPr>
          <w:rFonts w:ascii="Consolas" w:hAnsi="Consolas"/>
          <w:b/>
          <w:sz w:val="20"/>
        </w:rPr>
        <w:t>Cost: $0.07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4% SRBC in Saline</w:t>
      </w:r>
      <w:r>
        <w:rPr>
          <w:rFonts w:ascii="Consolas" w:hAnsi="Consolas"/>
          <w:sz w:val="20"/>
        </w:rPr>
        <w:t xml:space="preserve">, Form: 1_ul, Qty: 400.0,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96 well plates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$14.00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40.0, </w:t>
      </w:r>
      <w:r>
        <w:rPr>
          <w:rFonts w:ascii="Consolas" w:hAnsi="Consolas"/>
          <w:b/>
          <w:sz w:val="20"/>
        </w:rPr>
        <w:t>Cost: $2.16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$60.00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$47.88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Flask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Microcentrifuge Tube Rack (Supply); Beaker (Supply); P1000 Micropipette (Supply); P200 Micropipette (Supply); Flask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11 — ABO Blood Typing  (Total: $27.16 | $1.29/student)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Simulated ABO/Rh Blood Typing Kit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$27.16</w:t>
      </w:r>
    </w:p>
    <w:p>
      <w:pPr>
        <w:pStyle w:val="Heading3"/>
      </w:pPr>
      <w:r>
        <w:rPr>
          <w:rFonts w:ascii="Consolas" w:hAnsi="Consolas"/>
          <w:b/>
          <w:sz w:val="22"/>
        </w:rPr>
        <w:t>12.1 — Protein Purification: Day 1 - Precipitation  (Total: $509.50 | $24.26/student)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Saturated Ammonium Sulfate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$0.51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0.5_ml, Qty: 10.0,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 (0.85% NaCl)</w:t>
      </w:r>
      <w:r>
        <w:rPr>
          <w:rFonts w:ascii="Consolas" w:hAnsi="Consolas"/>
          <w:sz w:val="20"/>
        </w:rPr>
        <w:t xml:space="preserve">, Form: 1_ml, Qty: 20000.0, </w:t>
      </w:r>
      <w:r>
        <w:rPr>
          <w:rFonts w:ascii="Consolas" w:hAnsi="Consolas"/>
          <w:b/>
          <w:sz w:val="20"/>
        </w:rPr>
        <w:t>Cost: $1.20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Tris-HCl (1M)</w:t>
      </w:r>
      <w:r>
        <w:rPr>
          <w:rFonts w:ascii="Consolas" w:hAnsi="Consolas"/>
          <w:sz w:val="20"/>
        </w:rPr>
        <w:t xml:space="preserve">, Form: 1_ml, Qty: 10.0, </w:t>
      </w:r>
      <w:r>
        <w:rPr>
          <w:rFonts w:ascii="Consolas" w:hAnsi="Consolas"/>
          <w:b/>
          <w:sz w:val="20"/>
        </w:rPr>
        <w:t>Cost: $0.03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20mM Phosphate Buffer (pH 7.0)</w:t>
      </w:r>
      <w:r>
        <w:rPr>
          <w:rFonts w:ascii="Consolas" w:hAnsi="Consolas"/>
          <w:sz w:val="20"/>
        </w:rPr>
        <w:t xml:space="preserve">, Form: 1_ml, Qty: 120.0,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Glycine Buffer (0.1M)</w:t>
      </w:r>
      <w:r>
        <w:rPr>
          <w:rFonts w:ascii="Consolas" w:hAnsi="Consolas"/>
          <w:sz w:val="20"/>
        </w:rPr>
        <w:t xml:space="preserve">, Form: 1_ml, Qty: 70.0, </w:t>
      </w:r>
      <w:r>
        <w:rPr>
          <w:rFonts w:ascii="Consolas" w:hAnsi="Consolas"/>
          <w:b/>
          <w:sz w:val="20"/>
        </w:rPr>
        <w:t>Cost: $0.17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Tween 20 (0.05%)</w:t>
      </w:r>
      <w:r>
        <w:rPr>
          <w:rFonts w:ascii="Consolas" w:hAnsi="Consolas"/>
          <w:sz w:val="20"/>
        </w:rPr>
        <w:t xml:space="preserve">, Form: 1_ml, Qty: 70.0,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Serum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$57.80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SAS</w:t>
      </w:r>
      <w:r>
        <w:rPr>
          <w:rFonts w:ascii="Consolas" w:hAnsi="Consolas"/>
          <w:sz w:val="20"/>
        </w:rPr>
        <w:t xml:space="preserve">, Form: 1_ml, Qty: 16.0,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$0.59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50 mL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$5.10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140.0, </w:t>
      </w:r>
      <w:r>
        <w:rPr>
          <w:rFonts w:ascii="Consolas" w:hAnsi="Consolas"/>
          <w:b/>
          <w:sz w:val="20"/>
        </w:rPr>
        <w:t>Cost: $7.56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$60.00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$47.88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Dialysis Tubing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$2.11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Chopsticks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String</w:t>
      </w:r>
      <w:r>
        <w:rPr>
          <w:rFonts w:ascii="Consolas" w:hAnsi="Consolas"/>
          <w:sz w:val="20"/>
        </w:rPr>
        <w:t xml:space="preserve">, Qty: 200.0,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Protein G Sepharose Column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$324.00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Adapters for Syringe to Column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Disposable Syringe, 5 mL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$2.28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Flask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20mM Phosphate Buffer (pH 7.0) (Chemical); Microcentrifuge Tube Rack (Supply); P1000 Micropipette (Supply); P200 Micropipette (Supply); Chopsticks (Supply); String (Supply); Beaker (Supply); Adapters for Syringe to Column (Supply); Flask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12.2 — Protein Purification: Day 2 - Protein G Column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13.1 — Electrophoresis (SDS-PAGE): Day 1 - Protein Determination  (Total: $260.98 | $12.43/student)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Phosphate Buffered Saline (PBS)</w:t>
      </w:r>
      <w:r>
        <w:rPr>
          <w:rFonts w:ascii="Consolas" w:hAnsi="Consolas"/>
          <w:sz w:val="20"/>
        </w:rPr>
        <w:t xml:space="preserve">, Form: 1_ul, Qty: 2500.0,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Tris-HCl (1M)</w:t>
      </w:r>
      <w:r>
        <w:rPr>
          <w:rFonts w:ascii="Consolas" w:hAnsi="Consolas"/>
          <w:sz w:val="20"/>
        </w:rPr>
        <w:t xml:space="preserve">, Form: 1_ul, Qty: 250.0,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Biorad DC Protein Assay Kit Reagent A (Alkaline Copper Tartrate)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$2.47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Biorad DC Protein Assay Kit Reagent B (Folin Reagent)</w:t>
      </w:r>
      <w:r>
        <w:rPr>
          <w:rFonts w:ascii="Consolas" w:hAnsi="Consolas"/>
          <w:sz w:val="20"/>
        </w:rPr>
        <w:t xml:space="preserve">, Form: 1_ml, Qty: 150.0, </w:t>
      </w:r>
      <w:r>
        <w:rPr>
          <w:rFonts w:ascii="Consolas" w:hAnsi="Consolas"/>
          <w:b/>
          <w:sz w:val="20"/>
        </w:rPr>
        <w:t>Cost: $18.49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IgG (0.1mg/mL)</w:t>
      </w:r>
      <w:r>
        <w:rPr>
          <w:rFonts w:ascii="Consolas" w:hAnsi="Consolas"/>
          <w:sz w:val="20"/>
        </w:rPr>
        <w:t xml:space="preserve">, Form: 1_ul, Qty: 600.0, </w:t>
      </w:r>
      <w:r>
        <w:rPr>
          <w:rFonts w:ascii="Consolas" w:hAnsi="Consolas"/>
          <w:b/>
          <w:sz w:val="20"/>
        </w:rPr>
        <w:t>Cost: $0.28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210.0, </w:t>
      </w:r>
      <w:r>
        <w:rPr>
          <w:rFonts w:ascii="Consolas" w:hAnsi="Consolas"/>
          <w:b/>
          <w:sz w:val="20"/>
        </w:rPr>
        <w:t>Cost: $11.34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96 well plates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$14.00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Multichannel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1920.0, </w:t>
      </w:r>
      <w:r>
        <w:rPr>
          <w:rFonts w:ascii="Consolas" w:hAnsi="Consolas"/>
          <w:b/>
          <w:sz w:val="20"/>
        </w:rPr>
        <w:t>Cost: $79.80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Reagent Reservoir</w:t>
      </w:r>
      <w:r>
        <w:rPr>
          <w:rFonts w:ascii="Consolas" w:hAnsi="Consolas"/>
          <w:sz w:val="20"/>
        </w:rPr>
        <w:t xml:space="preserve">, Qty: 40.0, </w:t>
      </w:r>
      <w:r>
        <w:rPr>
          <w:rFonts w:ascii="Consolas" w:hAnsi="Consolas"/>
          <w:b/>
          <w:sz w:val="20"/>
        </w:rPr>
        <w:t>Cost: $94.70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960.0, </w:t>
      </w:r>
      <w:r>
        <w:rPr>
          <w:rFonts w:ascii="Consolas" w:hAnsi="Consolas"/>
          <w:b/>
          <w:sz w:val="20"/>
        </w:rPr>
        <w:t>Cost: $39.90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Multichannel Micropipette (Supply); P20 Micropipette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13.2 — Electrophoresis (SDS-PAGE): Day 2 - Running a Gel  (Total: $487.55 | $23.22/student)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Laemmli Sample Buffer (2x)</w:t>
      </w:r>
      <w:r>
        <w:rPr>
          <w:rFonts w:ascii="Consolas" w:hAnsi="Consolas"/>
          <w:sz w:val="20"/>
        </w:rPr>
        <w:t xml:space="preserve">, Form: 1_ul, Qty: 3000.0, </w:t>
      </w:r>
      <w:r>
        <w:rPr>
          <w:rFonts w:ascii="Consolas" w:hAnsi="Consolas"/>
          <w:b/>
          <w:sz w:val="20"/>
        </w:rPr>
        <w:t>Cost: $1.60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Phosphate Buffered Saline (PBS)</w:t>
      </w:r>
      <w:r>
        <w:rPr>
          <w:rFonts w:ascii="Consolas" w:hAnsi="Consolas"/>
          <w:sz w:val="20"/>
        </w:rPr>
        <w:t xml:space="preserve">, Form: 1_ml, Qty: 10.0,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Towbin Transfer Buffer</w:t>
      </w:r>
      <w:r>
        <w:rPr>
          <w:rFonts w:ascii="Consolas" w:hAnsi="Consolas"/>
          <w:sz w:val="20"/>
        </w:rPr>
        <w:t xml:space="preserve">, Form: 1_ml, Qty: 15000.0, </w:t>
      </w:r>
      <w:r>
        <w:rPr>
          <w:rFonts w:ascii="Consolas" w:hAnsi="Consolas"/>
          <w:b/>
          <w:sz w:val="20"/>
        </w:rPr>
        <w:t>Cost: $84.67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 kb Protein Ladder</w:t>
      </w:r>
      <w:r>
        <w:rPr>
          <w:rFonts w:ascii="Consolas" w:hAnsi="Consolas"/>
          <w:sz w:val="20"/>
        </w:rPr>
        <w:t xml:space="preserve">, Form: 1_ul, Qty: 400.0, </w:t>
      </w:r>
      <w:r>
        <w:rPr>
          <w:rFonts w:ascii="Consolas" w:hAnsi="Consolas"/>
          <w:b/>
          <w:sz w:val="20"/>
        </w:rPr>
        <w:t>Cost: $49.60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IgG (0.1mg/mL)</w:t>
      </w:r>
      <w:r>
        <w:rPr>
          <w:rFonts w:ascii="Consolas" w:hAnsi="Consolas"/>
          <w:sz w:val="20"/>
        </w:rPr>
        <w:t xml:space="preserve">, Form: 1_ul, Qty: 800.0, </w:t>
      </w:r>
      <w:r>
        <w:rPr>
          <w:rFonts w:ascii="Consolas" w:hAnsi="Consolas"/>
          <w:b/>
          <w:sz w:val="20"/>
        </w:rPr>
        <w:t>Cost: $0.37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100.0, </w:t>
      </w:r>
      <w:r>
        <w:rPr>
          <w:rFonts w:ascii="Consolas" w:hAnsi="Consolas"/>
          <w:b/>
          <w:sz w:val="20"/>
        </w:rPr>
        <w:t>Cost: $5.40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Heat Block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Bio-Rad Mini-Protean TGX Precast Gels</w:t>
      </w:r>
      <w:r>
        <w:rPr>
          <w:rFonts w:ascii="Consolas" w:hAnsi="Consolas"/>
          <w:sz w:val="20"/>
        </w:rPr>
        <w:t xml:space="preserve">, Qty: 20.0, </w:t>
      </w:r>
      <w:r>
        <w:rPr>
          <w:rFonts w:ascii="Consolas" w:hAnsi="Consolas"/>
          <w:b/>
          <w:sz w:val="20"/>
        </w:rPr>
        <w:t>Cost: $306.00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Apparatus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Power Supply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Ziplock Bags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960.0, </w:t>
      </w:r>
      <w:r>
        <w:rPr>
          <w:rFonts w:ascii="Consolas" w:hAnsi="Consolas"/>
          <w:b/>
          <w:sz w:val="20"/>
        </w:rPr>
        <w:t>Cost: $39.90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Heat Block (Supply); Electrophoresis Apparatus (Supply); Electrophoresis Power Supply (Supply); Ziplock Bags (Supply); P20 Micropipette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13.3 — Electrophoresis (SDS-PAGE): Day 3 - Comassie Staining and Transfer to Membrane  (Total: $309.09 | $14.72/student)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Coomassie Gel Stain</w:t>
      </w:r>
      <w:r>
        <w:rPr>
          <w:rFonts w:ascii="Consolas" w:hAnsi="Consolas"/>
          <w:sz w:val="20"/>
        </w:rPr>
        <w:t xml:space="preserve">, Form: 1_ml, Qty: 200.0, </w:t>
      </w:r>
      <w:r>
        <w:rPr>
          <w:rFonts w:ascii="Consolas" w:hAnsi="Consolas"/>
          <w:b/>
          <w:sz w:val="20"/>
        </w:rPr>
        <w:t>Cost: $1.77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ddH2O</w:t>
      </w:r>
      <w:r>
        <w:rPr>
          <w:rFonts w:ascii="Consolas" w:hAnsi="Consolas"/>
          <w:sz w:val="20"/>
        </w:rPr>
        <w:t xml:space="preserve">, Form: 1_ml, Qty: 600.0,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Coomassie Gel Destain</w:t>
      </w:r>
      <w:r>
        <w:rPr>
          <w:rFonts w:ascii="Consolas" w:hAnsi="Consolas"/>
          <w:sz w:val="20"/>
        </w:rPr>
        <w:t xml:space="preserve">, Form: 1_ml, Qty: 500.0, </w:t>
      </w:r>
      <w:r>
        <w:rPr>
          <w:rFonts w:ascii="Consolas" w:hAnsi="Consolas"/>
          <w:b/>
          <w:sz w:val="20"/>
        </w:rPr>
        <w:t>Cost: $32.83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Towbin Transfer Buffer</w:t>
      </w:r>
      <w:r>
        <w:rPr>
          <w:rFonts w:ascii="Consolas" w:hAnsi="Consolas"/>
          <w:sz w:val="20"/>
        </w:rPr>
        <w:t xml:space="preserve">, Form: 1_ml, Qty: 15000.0, </w:t>
      </w:r>
      <w:r>
        <w:rPr>
          <w:rFonts w:ascii="Consolas" w:hAnsi="Consolas"/>
          <w:b/>
          <w:sz w:val="20"/>
        </w:rPr>
        <w:t>Cost: $84.67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Blocking Solution (1% BSA and 0.05% Tween 20 in PBS)</w:t>
      </w:r>
      <w:r>
        <w:rPr>
          <w:rFonts w:ascii="Consolas" w:hAnsi="Consolas"/>
          <w:sz w:val="20"/>
        </w:rPr>
        <w:t xml:space="preserve">, Form: 1_ml, Qty: 500.0, </w:t>
      </w:r>
      <w:r>
        <w:rPr>
          <w:rFonts w:ascii="Consolas" w:hAnsi="Consolas"/>
          <w:b/>
          <w:sz w:val="20"/>
        </w:rPr>
        <w:t>Cost: $63.54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1x TBS (Tris Buffered Saline)</w:t>
      </w:r>
      <w:r>
        <w:rPr>
          <w:rFonts w:ascii="Consolas" w:hAnsi="Consolas"/>
          <w:sz w:val="20"/>
        </w:rPr>
        <w:t xml:space="preserve">, Form: 1_ml, Qty: 1000.0, </w:t>
      </w:r>
      <w:r>
        <w:rPr>
          <w:rFonts w:ascii="Consolas" w:hAnsi="Consolas"/>
          <w:b/>
          <w:sz w:val="20"/>
        </w:rPr>
        <w:t>Cost: $3.56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Blocking Solution (1% BSA and 0.05% Tween 20 in PBS)</w:t>
      </w:r>
      <w:r>
        <w:rPr>
          <w:rFonts w:ascii="Consolas" w:hAnsi="Consolas"/>
          <w:sz w:val="20"/>
        </w:rPr>
        <w:t xml:space="preserve">, Form: 1_ml, Qty: 300.0, </w:t>
      </w:r>
      <w:r>
        <w:rPr>
          <w:rFonts w:ascii="Consolas" w:hAnsi="Consolas"/>
          <w:b/>
          <w:sz w:val="20"/>
        </w:rPr>
        <w:t>Cost: $38.12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1° Ab antibody: goat anti-human IgG</w:t>
      </w:r>
      <w:r>
        <w:rPr>
          <w:rFonts w:ascii="Consolas" w:hAnsi="Consolas"/>
          <w:sz w:val="20"/>
        </w:rPr>
        <w:t xml:space="preserve">, Form: 1_ul, Qty: 150.0, </w:t>
      </w:r>
      <w:r>
        <w:rPr>
          <w:rFonts w:ascii="Consolas" w:hAnsi="Consolas"/>
          <w:b/>
          <w:sz w:val="20"/>
        </w:rPr>
        <w:t>Cost: $21.00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Towbin Transfer Buffer</w:t>
      </w:r>
      <w:r>
        <w:rPr>
          <w:rFonts w:ascii="Consolas" w:hAnsi="Consolas"/>
          <w:sz w:val="20"/>
        </w:rPr>
        <w:t xml:space="preserve">, Form: 1_ml, Qty: 5000.0, </w:t>
      </w:r>
      <w:r>
        <w:rPr>
          <w:rFonts w:ascii="Consolas" w:hAnsi="Consolas"/>
          <w:b/>
          <w:sz w:val="20"/>
        </w:rPr>
        <w:t>Cost: $28.22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Dacron Sponges</w:t>
      </w:r>
      <w:r>
        <w:rPr>
          <w:rFonts w:ascii="Consolas" w:hAnsi="Consolas"/>
          <w:sz w:val="20"/>
        </w:rPr>
        <w:t xml:space="preserve">, Qty: 20.0,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Bibulous Paper 4x6</w:t>
      </w:r>
      <w:r>
        <w:rPr>
          <w:rFonts w:ascii="Consolas" w:hAnsi="Consolas"/>
          <w:sz w:val="20"/>
        </w:rPr>
        <w:t xml:space="preserve">, Qty: 20.0, </w:t>
      </w:r>
      <w:r>
        <w:rPr>
          <w:rFonts w:ascii="Consolas" w:hAnsi="Consolas"/>
          <w:b/>
          <w:sz w:val="20"/>
        </w:rPr>
        <w:t>Cost: $35.37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Nitrocellulose Membranes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Apparatus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Power Supply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Transfer Cassettes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Glass Tray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Forceps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ddH2O (Chemical); Dacron Sponges (Supply); Nitrocellulose Membranes (Supply); Electrophoresis Apparatus (Supply); Electrophoresis Power Supply (Supply); Transfer Cassettes (Supply); Glass Tray (Supply); Forceps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14 — Immuno-detection (Western Blotting)  (Total: $106.87 | $5.09/student)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1x TBS (Tris Buffered Saline)</w:t>
      </w:r>
      <w:r>
        <w:rPr>
          <w:rFonts w:ascii="Consolas" w:hAnsi="Consolas"/>
          <w:sz w:val="20"/>
        </w:rPr>
        <w:t xml:space="preserve">, Form: 1_ml, Qty: 3600.0, </w:t>
      </w:r>
      <w:r>
        <w:rPr>
          <w:rFonts w:ascii="Consolas" w:hAnsi="Consolas"/>
          <w:b/>
          <w:sz w:val="20"/>
        </w:rPr>
        <w:t>Cost: $12.82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2° Ab antibody solution (rabbit anit-goat IgG-HRP in 0.5% BSA/TBS)</w:t>
      </w:r>
      <w:r>
        <w:rPr>
          <w:rFonts w:ascii="Consolas" w:hAnsi="Consolas"/>
          <w:sz w:val="20"/>
        </w:rPr>
        <w:t xml:space="preserve">, Form: 1_ml, Qty: 240.0, </w:t>
      </w:r>
      <w:r>
        <w:rPr>
          <w:rFonts w:ascii="Consolas" w:hAnsi="Consolas"/>
          <w:b/>
          <w:sz w:val="20"/>
        </w:rPr>
        <w:t>Cost: $31.25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SigmaFast DAB (3, 3'-diaminobenzidine) Tablets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$62.16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$0.65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Tupperware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Apparatus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Power Supply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Tupperware (Supply); Electrophoresis Apparatus (Supply); Electrophoresis Power Supply (Supply)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