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onsolas" w:hAnsi="Consolas"/>
          <w:b/>
          <w:sz w:val="32"/>
        </w:rPr>
        <w:t>401L Cost Analysis — March 2026</w:t>
      </w:r>
    </w:p>
    <w:p>
      <w:pPr>
        <w:pStyle w:val="Heading2"/>
      </w:pPr>
      <w:r>
        <w:t>Course Information</w:t>
      </w:r>
    </w:p>
    <w:p>
      <w:r>
        <w:t>Students: 19 | Sections: 1 | Groups: 6 | Rooms: "115C" | Lab Days: 12</w:t>
      </w:r>
    </w:p>
    <w:p>
      <w:pPr>
        <w:pStyle w:val="Heading2"/>
      </w:pPr>
      <w:r>
        <w:t>Total Course Cost</w:t>
      </w:r>
    </w:p>
    <w:p>
      <w:r>
        <w:rPr>
          <w:rFonts w:ascii="Consolas" w:hAnsi="Consolas"/>
          <w:b/>
          <w:i w:val="0"/>
          <w:sz w:val="24"/>
          <w:u w:val="none"/>
        </w:rPr>
        <w:t xml:space="preserve">$3553.46  </w:t>
      </w:r>
      <w:r>
        <w:rPr>
          <w:rFonts w:ascii="Consolas" w:hAnsi="Consolas"/>
          <w:b w:val="0"/>
          <w:i w:val="0"/>
          <w:sz w:val="22"/>
          <w:u w:val="none"/>
        </w:rPr>
        <w:t>($187.02 per student)</w:t>
      </w:r>
    </w:p>
    <w:p>
      <w:pPr>
        <w:spacing w:before="120" w:after="120"/>
      </w:pPr>
      <w:r>
        <w:rPr>
          <w:rFonts w:ascii="Consolas" w:hAnsi="Consolas"/>
          <w:b w:val="0"/>
          <w:i/>
          <w:color w:val="707070"/>
          <w:sz w:val="20"/>
          <w:u w:val="none"/>
        </w:rPr>
        <w:t>Note: This analysis does not include facility costs or glove usage costs.</w:t>
      </w:r>
    </w:p>
    <w:p>
      <w:pPr>
        <w:pStyle w:val="Heading2"/>
      </w:pPr>
      <w:r>
        <w:t>Estimated Glove Cost (Semester)</w:t>
      </w:r>
    </w:p>
    <w:p>
      <w:r>
        <w:rPr>
          <w:rFonts w:ascii="Consolas" w:hAnsi="Consolas"/>
          <w:b w:val="0"/>
          <w:i/>
          <w:color w:val="707070"/>
          <w:sz w:val="20"/>
          <w:u w:val="none"/>
        </w:rPr>
        <w:t>19 students + 1 TA = 20 people × 1.5 pairs/person/day × 12 lab day(s). (1 guaranteed pair + ~0.5 extra for the ~half of students who take a second pair.) Size distribution: shifted bell curve (peak at M, skewed toward S; L ≈ XS; XL ≈ 1 person). Glove costs sourced from supply library.</w:t>
      </w:r>
    </w:p>
    <w:p>
      <w:r>
        <w:rPr>
          <w:rFonts w:ascii="Consolas" w:hAnsi="Consolas"/>
          <w:b w:val="0"/>
          <w:i w:val="0"/>
          <w:sz w:val="20"/>
          <w:u w:val="none"/>
        </w:rPr>
        <w:t xml:space="preserve">Estimated total:  </w:t>
      </w:r>
      <w:r>
        <w:rPr>
          <w:rFonts w:ascii="Consolas" w:hAnsi="Consolas"/>
          <w:b/>
          <w:i w:val="0"/>
          <w:sz w:val="22"/>
          <w:u w:val="none"/>
        </w:rPr>
        <w:t>$75.27</w:t>
      </w:r>
      <w:r>
        <w:rPr>
          <w:rFonts w:ascii="Consolas" w:hAnsi="Consolas"/>
          <w:b w:val="0"/>
          <w:i w:val="0"/>
          <w:color w:val="707070"/>
          <w:sz w:val="20"/>
          <w:u w:val="none"/>
        </w:rPr>
        <w:t xml:space="preserve">  (360 effective pairs)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XS    ~  1 people  ×  1.5 pairs/day  ×  12 days  =   18.0 pairs  @  $0.2051/pair   =  $   3.69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S     ~  6 people  ×  1.5 pairs/day  ×  12 days  =  108.0 pairs  @  $0.1328/pair   =  $  14.34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M     ~  9 people  ×  1.5 pairs/day  ×  12 days  =  162.0 pairs  @  $0.2446/pair   =  $  39.63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L     ~  3 people  ×  1.5 pairs/day  ×  12 days  =   54.0 pairs  @  $0.2446/pair   =  $  13.21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XL    ~  1 people  ×  1.5 pairs/day  ×  12 days  =   18.0 pairs  @  $0.2446/pair   =  $   4.40</w:t>
      </w:r>
    </w:p>
    <w:p>
      <w:pPr>
        <w:spacing w:before="160"/>
      </w:pPr>
      <w:r>
        <w:rPr>
          <w:rFonts w:ascii="Consolas" w:hAnsi="Consolas"/>
          <w:b w:val="0"/>
          <w:i w:val="0"/>
          <w:sz w:val="22"/>
          <w:u w:val="none"/>
        </w:rPr>
        <w:t xml:space="preserve">Estimated Total (supplies + gloves):  </w:t>
      </w:r>
      <w:r>
        <w:rPr>
          <w:rFonts w:ascii="Consolas" w:hAnsi="Consolas"/>
          <w:b/>
          <w:i w:val="0"/>
          <w:sz w:val="24"/>
          <w:u w:val="none"/>
        </w:rPr>
        <w:t>$3628.73</w:t>
      </w:r>
      <w:r>
        <w:rPr>
          <w:rFonts w:ascii="Consolas" w:hAnsi="Consolas"/>
          <w:b w:val="0"/>
          <w:i w:val="0"/>
          <w:sz w:val="22"/>
          <w:u w:val="none"/>
        </w:rPr>
        <w:t xml:space="preserve">  ($190.99 per student)</w:t>
      </w:r>
    </w:p>
    <w:p>
      <w:pPr>
        <w:pStyle w:val="Heading2"/>
      </w:pPr>
      <w:r>
        <w:t>Experiment Costs</w:t>
      </w:r>
    </w:p>
    <w:p>
      <w:pPr>
        <w:pStyle w:val="Heading3"/>
      </w:pPr>
      <w:r>
        <w:rPr>
          <w:rFonts w:ascii="Consolas" w:hAnsi="Consolas"/>
          <w:b/>
          <w:sz w:val="22"/>
        </w:rPr>
        <w:t>1 — ‘Culturable’ marine microbes  (Total: $121.43 | $6.39/student)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</w:t>
      </w:r>
      <w:r>
        <w:rPr>
          <w:rFonts w:ascii="Consolas" w:hAnsi="Consolas"/>
          <w:sz w:val="20"/>
        </w:rPr>
        <w:t xml:space="preserve"> — Media: MA, Form: plate, Qty: 38.0, </w:t>
      </w:r>
      <w:r>
        <w:rPr>
          <w:rFonts w:ascii="Consolas" w:hAnsi="Consolas"/>
          <w:b/>
          <w:sz w:val="20"/>
        </w:rPr>
        <w:t>Cost: $10.69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R2A</w:t>
      </w:r>
      <w:r>
        <w:rPr>
          <w:rFonts w:ascii="Consolas" w:hAnsi="Consolas"/>
          <w:sz w:val="20"/>
        </w:rPr>
        <w:t xml:space="preserve"> — Media: R2A, Form: plate, Qty: 38.0, </w:t>
      </w:r>
      <w:r>
        <w:rPr>
          <w:rFonts w:ascii="Consolas" w:hAnsi="Consolas"/>
          <w:b/>
          <w:sz w:val="20"/>
        </w:rPr>
        <w:t>Cost: $12.11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Filter Membrane, 0.45um</w:t>
      </w:r>
      <w:r>
        <w:rPr>
          <w:rFonts w:ascii="Consolas" w:hAnsi="Consolas"/>
          <w:sz w:val="20"/>
        </w:rPr>
        <w:t xml:space="preserve">, Qty: 38.0, </w:t>
      </w:r>
      <w:r>
        <w:rPr>
          <w:rFonts w:ascii="Consolas" w:hAnsi="Consolas"/>
          <w:b/>
          <w:sz w:val="20"/>
        </w:rPr>
        <w:t>Cost: $16.45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38.0, </w:t>
      </w:r>
      <w:r>
        <w:rPr>
          <w:rFonts w:ascii="Consolas" w:hAnsi="Consolas"/>
          <w:b/>
          <w:sz w:val="20"/>
        </w:rPr>
        <w:t>Cost: $20.03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Vaccum Filtratuion Setup, 150 mL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sz w:val="20"/>
        </w:rPr>
        <w:t>Cost: $55.62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Filter Forceps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Bunsen Burner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20 uL (LTS, red)</w:t>
      </w:r>
      <w:r>
        <w:rPr>
          <w:rFonts w:ascii="Consolas" w:hAnsi="Consolas"/>
          <w:sz w:val="20"/>
        </w:rPr>
        <w:t xml:space="preserve">, Qty: 57.0, </w:t>
      </w:r>
      <w:r>
        <w:rPr>
          <w:rFonts w:ascii="Consolas" w:hAnsi="Consolas"/>
          <w:b/>
          <w:sz w:val="20"/>
        </w:rPr>
        <w:t>Cost: $2.37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57.0, </w:t>
      </w:r>
      <w:r>
        <w:rPr>
          <w:rFonts w:ascii="Consolas" w:hAnsi="Consolas"/>
          <w:b/>
          <w:sz w:val="20"/>
        </w:rPr>
        <w:t>Cost: $2.37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Empty Petri Dish, 100mm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sz w:val="20"/>
        </w:rPr>
        <w:t>Cost: $1.76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1_ml, Qty: 380.0, </w:t>
      </w:r>
      <w:r>
        <w:rPr>
          <w:rFonts w:ascii="Consolas" w:hAnsi="Consolas"/>
          <w:b/>
          <w:sz w:val="20"/>
        </w:rPr>
        <w:t>Cost: $0.02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Seawater</w:t>
      </w:r>
      <w:r>
        <w:rPr>
          <w:rFonts w:ascii="Consolas" w:hAnsi="Consolas"/>
          <w:sz w:val="20"/>
        </w:rPr>
        <w:t xml:space="preserve">, Form: microcetrifuge_tube,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Filter Forceps (Supply); Bunsen Burner (Supply); P20 Micropipette (Supply); P200 Micropipette (Supply); Seawater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2 — Preparation of pure cultures  (Total: $42.09 | $2.22/student)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</w:t>
      </w:r>
      <w:r>
        <w:rPr>
          <w:rFonts w:ascii="Consolas" w:hAnsi="Consolas"/>
          <w:sz w:val="20"/>
        </w:rPr>
        <w:t xml:space="preserve"> — Media: MA, Form: plate, Qty: 57.0, </w:t>
      </w:r>
      <w:r>
        <w:rPr>
          <w:rFonts w:ascii="Consolas" w:hAnsi="Consolas"/>
          <w:b/>
          <w:sz w:val="20"/>
        </w:rPr>
        <w:t>Cost: $16.03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R2A</w:t>
      </w:r>
      <w:r>
        <w:rPr>
          <w:rFonts w:ascii="Consolas" w:hAnsi="Consolas"/>
          <w:sz w:val="20"/>
        </w:rPr>
        <w:t xml:space="preserve"> — Media: R2A, Form: plate, Qty: 57.0, </w:t>
      </w:r>
      <w:r>
        <w:rPr>
          <w:rFonts w:ascii="Consolas" w:hAnsi="Consolas"/>
          <w:b/>
          <w:sz w:val="20"/>
        </w:rPr>
        <w:t>Cost: $18.17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Inoculation Loop, 10uL (yellow)</w:t>
      </w:r>
      <w:r>
        <w:rPr>
          <w:rFonts w:ascii="Consolas" w:hAnsi="Consolas"/>
          <w:sz w:val="20"/>
        </w:rPr>
        <w:t xml:space="preserve">, Qty: 114.0, </w:t>
      </w:r>
      <w:r>
        <w:rPr>
          <w:rFonts w:ascii="Consolas" w:hAnsi="Consolas"/>
          <w:b/>
          <w:sz w:val="20"/>
        </w:rPr>
        <w:t>Cost: $7.89</w:t>
      </w:r>
    </w:p>
    <w:p>
      <w:pPr>
        <w:pStyle w:val="Heading3"/>
      </w:pPr>
      <w:r>
        <w:rPr>
          <w:rFonts w:ascii="Consolas" w:hAnsi="Consolas"/>
          <w:b/>
          <w:sz w:val="22"/>
        </w:rPr>
        <w:t>3 — Checking culture purity by Gram stain  (Total: $95.00 | $5.00/student)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57.0, </w:t>
      </w:r>
      <w:r>
        <w:rPr>
          <w:rFonts w:ascii="Consolas" w:hAnsi="Consolas"/>
          <w:b/>
          <w:sz w:val="20"/>
        </w:rPr>
        <w:t>Cost: $2.88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Kimwipes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$14.76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20 uL (LTS, red)</w:t>
      </w:r>
      <w:r>
        <w:rPr>
          <w:rFonts w:ascii="Consolas" w:hAnsi="Consolas"/>
          <w:sz w:val="20"/>
        </w:rPr>
        <w:t xml:space="preserve">, Qty: 57.0, </w:t>
      </w:r>
      <w:r>
        <w:rPr>
          <w:rFonts w:ascii="Consolas" w:hAnsi="Consolas"/>
          <w:b/>
          <w:sz w:val="20"/>
        </w:rPr>
        <w:t>Cost: $2.37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57.0, </w:t>
      </w:r>
      <w:r>
        <w:rPr>
          <w:rFonts w:ascii="Consolas" w:hAnsi="Consolas"/>
          <w:b/>
          <w:sz w:val="20"/>
        </w:rPr>
        <w:t>Cost: $2.37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Compound Microscope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Immersion Oil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$10.39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Oil Cleaner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Blue Sharpie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$11.64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Inoculation Loop, 10uL (yellow)</w:t>
      </w:r>
      <w:r>
        <w:rPr>
          <w:rFonts w:ascii="Consolas" w:hAnsi="Consolas"/>
          <w:sz w:val="20"/>
        </w:rPr>
        <w:t xml:space="preserve">, Qty: 114.0, </w:t>
      </w:r>
      <w:r>
        <w:rPr>
          <w:rFonts w:ascii="Consolas" w:hAnsi="Consolas"/>
          <w:b/>
          <w:sz w:val="20"/>
        </w:rPr>
        <w:t>Cost: $7.89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Ethanol (70%)</w:t>
      </w:r>
      <w:r>
        <w:rPr>
          <w:rFonts w:ascii="Consolas" w:hAnsi="Consolas"/>
          <w:sz w:val="20"/>
        </w:rPr>
        <w:t xml:space="preserve">, Form: 1_ml, Qty: 18.0, </w:t>
      </w:r>
      <w:r>
        <w:rPr>
          <w:rFonts w:ascii="Consolas" w:hAnsi="Consolas"/>
          <w:b/>
          <w:sz w:val="20"/>
        </w:rPr>
        <w:t>Cost: $0.05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microcetrifuge_tube, Qty: 19.0,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Crystal Violet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Gram's Iodine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Decolorizer (95% Ethanol)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$2.04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Safranin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</w:t>
      </w:r>
      <w:r>
        <w:rPr>
          <w:rFonts w:ascii="Consolas" w:hAnsi="Consolas"/>
          <w:sz w:val="20"/>
        </w:rPr>
        <w:t xml:space="preserve"> — Media: MA, Form: plate, Qty: 57.0, </w:t>
      </w:r>
      <w:r>
        <w:rPr>
          <w:rFonts w:ascii="Consolas" w:hAnsi="Consolas"/>
          <w:b/>
          <w:sz w:val="20"/>
        </w:rPr>
        <w:t>Cost: $16.03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R2A</w:t>
      </w:r>
      <w:r>
        <w:rPr>
          <w:rFonts w:ascii="Consolas" w:hAnsi="Consolas"/>
          <w:sz w:val="20"/>
        </w:rPr>
        <w:t xml:space="preserve"> — Media: R2A, Form: plate, Qty: 57.0, </w:t>
      </w:r>
      <w:r>
        <w:rPr>
          <w:rFonts w:ascii="Consolas" w:hAnsi="Consolas"/>
          <w:b/>
          <w:sz w:val="20"/>
        </w:rPr>
        <w:t>Cost: $18.17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P20 Micropipette (Supply); P200 Micropipette (Supply); Compound Microscope (Supply); Water (Chemical); Safranin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4 — Basic physiology: enzymes, capsules, pigments, motility  (Total: $141.01 | $7.42/student)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</w:t>
      </w:r>
      <w:r>
        <w:rPr>
          <w:rFonts w:ascii="Consolas" w:hAnsi="Consolas"/>
          <w:sz w:val="20"/>
        </w:rPr>
        <w:t xml:space="preserve"> — Media: MA, Form: plate, Qty: 57.0, </w:t>
      </w:r>
      <w:r>
        <w:rPr>
          <w:rFonts w:ascii="Consolas" w:hAnsi="Consolas"/>
          <w:b/>
          <w:sz w:val="20"/>
        </w:rPr>
        <w:t>Cost: $16.03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R2A</w:t>
      </w:r>
      <w:r>
        <w:rPr>
          <w:rFonts w:ascii="Consolas" w:hAnsi="Consolas"/>
          <w:sz w:val="20"/>
        </w:rPr>
        <w:t xml:space="preserve"> — Media: R2A, Form: plate, Qty: 57.0, </w:t>
      </w:r>
      <w:r>
        <w:rPr>
          <w:rFonts w:ascii="Consolas" w:hAnsi="Consolas"/>
          <w:b/>
          <w:sz w:val="20"/>
        </w:rPr>
        <w:t>Cost: $18.17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Inoculation Loop, 10uL (yellow)</w:t>
      </w:r>
      <w:r>
        <w:rPr>
          <w:rFonts w:ascii="Consolas" w:hAnsi="Consolas"/>
          <w:sz w:val="20"/>
        </w:rPr>
        <w:t xml:space="preserve">, Qty: 152.0, </w:t>
      </w:r>
      <w:r>
        <w:rPr>
          <w:rFonts w:ascii="Consolas" w:hAnsi="Consolas"/>
          <w:b/>
          <w:sz w:val="20"/>
        </w:rPr>
        <w:t>Cost: $10.51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20 uL (LTS, red)</w:t>
      </w:r>
      <w:r>
        <w:rPr>
          <w:rFonts w:ascii="Consolas" w:hAnsi="Consolas"/>
          <w:sz w:val="20"/>
        </w:rPr>
        <w:t xml:space="preserve">, Qty: 190.0, </w:t>
      </w:r>
      <w:r>
        <w:rPr>
          <w:rFonts w:ascii="Consolas" w:hAnsi="Consolas"/>
          <w:b/>
          <w:sz w:val="20"/>
        </w:rPr>
        <w:t>Cost: $7.90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190.0, </w:t>
      </w:r>
      <w:r>
        <w:rPr>
          <w:rFonts w:ascii="Consolas" w:hAnsi="Consolas"/>
          <w:b/>
          <w:sz w:val="20"/>
        </w:rPr>
        <w:t>Cost: $7.90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Compound Microscope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Immersion Oil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$10.39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Oil Cleaner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Blue Sharpie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$11.64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Oxisticks</w:t>
      </w:r>
      <w:r>
        <w:rPr>
          <w:rFonts w:ascii="Consolas" w:hAnsi="Consolas"/>
          <w:sz w:val="20"/>
        </w:rPr>
        <w:t xml:space="preserve">, Qty: 38.0, </w:t>
      </w:r>
      <w:r>
        <w:rPr>
          <w:rFonts w:ascii="Consolas" w:hAnsi="Consolas"/>
          <w:b/>
          <w:sz w:val="20"/>
        </w:rPr>
        <w:t>Cost: $38.20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Kimwipes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$14.76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19.0, </w:t>
      </w:r>
      <w:r>
        <w:rPr>
          <w:rFonts w:ascii="Consolas" w:hAnsi="Consolas"/>
          <w:b/>
          <w:sz w:val="20"/>
        </w:rPr>
        <w:t>Cost: $0.96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18x18mm</w:t>
      </w:r>
      <w:r>
        <w:rPr>
          <w:rFonts w:ascii="Consolas" w:hAnsi="Consolas"/>
          <w:sz w:val="20"/>
        </w:rPr>
        <w:t xml:space="preserve">, Qty: 38.0, </w:t>
      </w:r>
      <w:r>
        <w:rPr>
          <w:rFonts w:ascii="Consolas" w:hAnsi="Consolas"/>
          <w:b/>
          <w:sz w:val="20"/>
        </w:rPr>
        <w:t>Cost: $2.14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</w:t>
      </w:r>
      <w:r>
        <w:rPr>
          <w:rFonts w:ascii="Consolas" w:hAnsi="Consolas"/>
          <w:sz w:val="20"/>
        </w:rPr>
        <w:t xml:space="preserve">, Form: microcetrifuge_tube, Qty: 6.0, </w:t>
      </w:r>
      <w:r>
        <w:rPr>
          <w:rFonts w:ascii="Consolas" w:hAnsi="Consolas"/>
          <w:b/>
          <w:sz w:val="20"/>
        </w:rPr>
        <w:t>Cost: $0.43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Potassium Hydroxide (KOH)</w:t>
      </w:r>
      <w:r>
        <w:rPr>
          <w:rFonts w:ascii="Consolas" w:hAnsi="Consolas"/>
          <w:sz w:val="20"/>
        </w:rPr>
        <w:t xml:space="preserve">, Form: microcetrifuge_tube, Qty: 19.0,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Congo Red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Ethanol (70%)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1_ul, Qty: 9500.0,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1_ul, Qty: 9500.0,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Compound Microscope (Supply); Potassium Hydroxide (KOH) (Chemical); Congo Red (Chemical); 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5 — DNA extraction  (Total: $145.98 | $7.68/student)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DNeasy PowerSoil Kit</w:t>
      </w:r>
      <w:r>
        <w:rPr>
          <w:rFonts w:ascii="Consolas" w:hAnsi="Consolas"/>
          <w:sz w:val="20"/>
        </w:rPr>
        <w:t xml:space="preserve">, Qty: 19.0, </w:t>
      </w:r>
      <w:r>
        <w:rPr>
          <w:rFonts w:ascii="Consolas" w:hAnsi="Consolas"/>
          <w:b/>
          <w:sz w:val="20"/>
        </w:rPr>
        <w:t>Cost: $133.11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285.0, </w:t>
      </w:r>
      <w:r>
        <w:rPr>
          <w:rFonts w:ascii="Consolas" w:hAnsi="Consolas"/>
          <w:b/>
          <w:sz w:val="20"/>
        </w:rPr>
        <w:t>Cost: $11.85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19.0, </w:t>
      </w:r>
      <w:r>
        <w:rPr>
          <w:rFonts w:ascii="Consolas" w:hAnsi="Consolas"/>
          <w:b/>
          <w:sz w:val="20"/>
        </w:rPr>
        <w:t>Cost: $1.03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P200 Micropipette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6 — Purification of PCR products  (Total: $119.52 | $6.29/student)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95.0, </w:t>
      </w:r>
      <w:r>
        <w:rPr>
          <w:rFonts w:ascii="Consolas" w:hAnsi="Consolas"/>
          <w:b/>
          <w:sz w:val="20"/>
        </w:rPr>
        <w:t>Cost: $4.95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38.0, </w:t>
      </w:r>
      <w:r>
        <w:rPr>
          <w:rFonts w:ascii="Consolas" w:hAnsi="Consolas"/>
          <w:b/>
          <w:sz w:val="20"/>
        </w:rPr>
        <w:t>Cost: $2.05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PCR Purification Kit</w:t>
      </w:r>
      <w:r>
        <w:rPr>
          <w:rFonts w:ascii="Consolas" w:hAnsi="Consolas"/>
          <w:sz w:val="20"/>
        </w:rPr>
        <w:t xml:space="preserve">, Qty: 47.5, </w:t>
      </w:r>
      <w:r>
        <w:rPr>
          <w:rFonts w:ascii="Consolas" w:hAnsi="Consolas"/>
          <w:b/>
          <w:sz w:val="20"/>
        </w:rPr>
        <w:t>Cost: $112.52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P1000 Micropipette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7 — 16S rRNA Sequence Analysis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8 — Screening for antimicrobial activity  (Total: $22.80 | $1.20/student)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</w:t>
      </w:r>
      <w:r>
        <w:rPr>
          <w:rFonts w:ascii="Consolas" w:hAnsi="Consolas"/>
          <w:sz w:val="20"/>
        </w:rPr>
        <w:t xml:space="preserve"> — Media: MA, Form: plate, Qty: 38.0, </w:t>
      </w:r>
      <w:r>
        <w:rPr>
          <w:rFonts w:ascii="Consolas" w:hAnsi="Consolas"/>
          <w:b/>
          <w:sz w:val="20"/>
        </w:rPr>
        <w:t>Cost: $10.69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R2A</w:t>
      </w:r>
      <w:r>
        <w:rPr>
          <w:rFonts w:ascii="Consolas" w:hAnsi="Consolas"/>
          <w:sz w:val="20"/>
        </w:rPr>
        <w:t xml:space="preserve"> — Media: R2A, Form: plate, Qty: 38.0, </w:t>
      </w:r>
      <w:r>
        <w:rPr>
          <w:rFonts w:ascii="Consolas" w:hAnsi="Consolas"/>
          <w:b/>
          <w:sz w:val="20"/>
        </w:rPr>
        <w:t>Cost: $12.11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nan, Form: microcetrifuge_tube,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Rhodococcus kroppenstedtii</w:t>
      </w:r>
      <w:r>
        <w:rPr>
          <w:rFonts w:ascii="Consolas" w:hAnsi="Consolas"/>
          <w:sz w:val="20"/>
        </w:rPr>
        <w:t xml:space="preserve"> — Media: nan, Form: microcetrifuge_tube,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Pseudomonas aeruginosa</w:t>
      </w:r>
      <w:r>
        <w:rPr>
          <w:rFonts w:ascii="Consolas" w:hAnsi="Consolas"/>
          <w:sz w:val="20"/>
        </w:rPr>
        <w:t xml:space="preserve"> — Media: nan, Form: microcetrifuge_tube,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cereus</w:t>
      </w:r>
      <w:r>
        <w:rPr>
          <w:rFonts w:ascii="Consolas" w:hAnsi="Consolas"/>
          <w:sz w:val="20"/>
        </w:rPr>
        <w:t xml:space="preserve"> — Media: nan, Form: microcetrifuge_tube,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Brenneria uluponensis</w:t>
      </w:r>
      <w:r>
        <w:rPr>
          <w:rFonts w:ascii="Consolas" w:hAnsi="Consolas"/>
          <w:sz w:val="20"/>
        </w:rPr>
        <w:t xml:space="preserve"> — Media: nan, Form: plate,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Alcaligenes faecalis (Biological); Rhodococcus kroppenstedtii (Biological); Pseudomonas aeruginosa (Biological); Bacillus cereus (Biological); Brenneria uluponensis (Biological)</w:t>
      </w:r>
    </w:p>
    <w:p>
      <w:pPr>
        <w:pStyle w:val="Heading3"/>
      </w:pPr>
      <w:r>
        <w:rPr>
          <w:rFonts w:ascii="Consolas" w:hAnsi="Consolas"/>
          <w:b/>
          <w:sz w:val="22"/>
        </w:rPr>
        <w:t>9 — Antibiotic susceptibility of your bacteria  (Total: $19.05 | $1.00/student)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</w:t>
      </w:r>
      <w:r>
        <w:rPr>
          <w:rFonts w:ascii="Consolas" w:hAnsi="Consolas"/>
          <w:sz w:val="20"/>
        </w:rPr>
        <w:t xml:space="preserve"> — Media: MA, Form: plate, Qty: 19.0, </w:t>
      </w:r>
      <w:r>
        <w:rPr>
          <w:rFonts w:ascii="Consolas" w:hAnsi="Consolas"/>
          <w:b/>
          <w:sz w:val="20"/>
        </w:rPr>
        <w:t>Cost: $5.34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R2A</w:t>
      </w:r>
      <w:r>
        <w:rPr>
          <w:rFonts w:ascii="Consolas" w:hAnsi="Consolas"/>
          <w:sz w:val="20"/>
        </w:rPr>
        <w:t xml:space="preserve"> — Media: R2A, Form: plate, Qty: 19.0, </w:t>
      </w:r>
      <w:r>
        <w:rPr>
          <w:rFonts w:ascii="Consolas" w:hAnsi="Consolas"/>
          <w:b/>
          <w:sz w:val="20"/>
        </w:rPr>
        <w:t>Cost: $6.06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microcetrifuge_tube, Qty: 19.0,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microcetrifuge_tube, Qty: 19.0,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Cotton Swabs</w:t>
      </w:r>
      <w:r>
        <w:rPr>
          <w:rFonts w:ascii="Consolas" w:hAnsi="Consolas"/>
          <w:sz w:val="20"/>
        </w:rPr>
        <w:t xml:space="preserve">, Qty: 38.0, </w:t>
      </w:r>
      <w:r>
        <w:rPr>
          <w:rFonts w:ascii="Consolas" w:hAnsi="Consolas"/>
          <w:b/>
          <w:sz w:val="20"/>
        </w:rPr>
        <w:t>Cost: $5.59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38.0, </w:t>
      </w:r>
      <w:r>
        <w:rPr>
          <w:rFonts w:ascii="Consolas" w:hAnsi="Consolas"/>
          <w:b/>
          <w:sz w:val="20"/>
        </w:rPr>
        <w:t>Cost: $2.05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10.1 — Physiological profiles by API 20E (Day 1)  (Total: $783.91 | $41.26/student)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API 20E</w:t>
      </w:r>
      <w:r>
        <w:rPr>
          <w:rFonts w:ascii="Consolas" w:hAnsi="Consolas"/>
          <w:sz w:val="20"/>
        </w:rPr>
        <w:t xml:space="preserve">, Qty: 38.0, </w:t>
      </w:r>
      <w:r>
        <w:rPr>
          <w:rFonts w:ascii="Consolas" w:hAnsi="Consolas"/>
          <w:b/>
          <w:sz w:val="20"/>
        </w:rPr>
        <w:t>Cost: $777.28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Inoculation Loop, 10uL (yellow)</w:t>
      </w:r>
      <w:r>
        <w:rPr>
          <w:rFonts w:ascii="Consolas" w:hAnsi="Consolas"/>
          <w:sz w:val="20"/>
        </w:rPr>
        <w:t xml:space="preserve">, Qty: 38.0, </w:t>
      </w:r>
      <w:r>
        <w:rPr>
          <w:rFonts w:ascii="Consolas" w:hAnsi="Consolas"/>
          <w:b/>
          <w:sz w:val="20"/>
        </w:rPr>
        <w:t>Cost: $2.63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57.0, </w:t>
      </w:r>
      <w:r>
        <w:rPr>
          <w:rFonts w:ascii="Consolas" w:hAnsi="Consolas"/>
          <w:b/>
          <w:sz w:val="20"/>
        </w:rPr>
        <w:t>Cost: $3.34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broth, Qty: 19.0, </w:t>
      </w:r>
      <w:r>
        <w:rPr>
          <w:rFonts w:ascii="Consolas" w:hAnsi="Consolas"/>
          <w:b/>
          <w:sz w:val="20"/>
        </w:rPr>
        <w:t>Cost: $0.01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broth, Qty: 19.0,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microcetrifuge_tube, Qty: 19.0, </w:t>
      </w:r>
      <w:r>
        <w:rPr>
          <w:rFonts w:ascii="Consolas" w:hAnsi="Consolas"/>
          <w:b/>
          <w:sz w:val="20"/>
        </w:rPr>
        <w:t>Cost: $0.65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10.2 — Physiological profiles by API 20E (Day 2)  (Total: $109.37 | $5.76/student)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10% Ferric Chloride Solution</w:t>
      </w:r>
      <w:r>
        <w:rPr>
          <w:rFonts w:ascii="Consolas" w:hAnsi="Consolas"/>
          <w:sz w:val="20"/>
        </w:rPr>
        <w:t xml:space="preserve">, Form: 1_ml, Qty: 9.0, </w:t>
      </w:r>
      <w:r>
        <w:rPr>
          <w:rFonts w:ascii="Consolas" w:hAnsi="Consolas"/>
          <w:b/>
          <w:sz w:val="20"/>
        </w:rPr>
        <w:t>Cost: $0.08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Kovac's Reagent</w:t>
      </w:r>
      <w:r>
        <w:rPr>
          <w:rFonts w:ascii="Consolas" w:hAnsi="Consolas"/>
          <w:sz w:val="20"/>
        </w:rPr>
        <w:t xml:space="preserve">, Form: premade, Qty: 6.0, </w:t>
      </w:r>
      <w:r>
        <w:rPr>
          <w:rFonts w:ascii="Consolas" w:hAnsi="Consolas"/>
          <w:b/>
          <w:sz w:val="20"/>
        </w:rPr>
        <w:t>Cost: $37.25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A</w:t>
      </w:r>
      <w:r>
        <w:rPr>
          <w:rFonts w:ascii="Consolas" w:hAnsi="Consolas"/>
          <w:sz w:val="20"/>
        </w:rPr>
        <w:t xml:space="preserve">, Form: premade, Qty: 6.0, </w:t>
      </w:r>
      <w:r>
        <w:rPr>
          <w:rFonts w:ascii="Consolas" w:hAnsi="Consolas"/>
          <w:b/>
          <w:sz w:val="20"/>
        </w:rPr>
        <w:t>Cost: $36.02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B</w:t>
      </w:r>
      <w:r>
        <w:rPr>
          <w:rFonts w:ascii="Consolas" w:hAnsi="Consolas"/>
          <w:sz w:val="20"/>
        </w:rPr>
        <w:t xml:space="preserve">, Form: premade, Qty: 6.0, </w:t>
      </w:r>
      <w:r>
        <w:rPr>
          <w:rFonts w:ascii="Consolas" w:hAnsi="Consolas"/>
          <w:b/>
          <w:sz w:val="20"/>
        </w:rPr>
        <w:t>Cost: $36.02</w:t>
      </w:r>
    </w:p>
    <w:p>
      <w:pPr>
        <w:pStyle w:val="Heading3"/>
      </w:pPr>
      <w:r>
        <w:rPr>
          <w:rFonts w:ascii="Consolas" w:hAnsi="Consolas"/>
          <w:b/>
          <w:sz w:val="22"/>
        </w:rPr>
        <w:t>11 — Constitutive enzyme activities (API ZYM)  (Total: $900.91 | $47.42/student)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API ZYM</w:t>
      </w:r>
      <w:r>
        <w:rPr>
          <w:rFonts w:ascii="Consolas" w:hAnsi="Consolas"/>
          <w:sz w:val="20"/>
        </w:rPr>
        <w:t xml:space="preserve">, Qty: 19.0, </w:t>
      </w:r>
      <w:r>
        <w:rPr>
          <w:rFonts w:ascii="Consolas" w:hAnsi="Consolas"/>
          <w:b/>
          <w:sz w:val="20"/>
        </w:rPr>
        <w:t>Cost: $430.33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57.0, </w:t>
      </w:r>
      <w:r>
        <w:rPr>
          <w:rFonts w:ascii="Consolas" w:hAnsi="Consolas"/>
          <w:b/>
          <w:sz w:val="20"/>
        </w:rPr>
        <w:t>Cost: $3.34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19.0, </w:t>
      </w:r>
      <w:r>
        <w:rPr>
          <w:rFonts w:ascii="Consolas" w:hAnsi="Consolas"/>
          <w:b/>
          <w:sz w:val="20"/>
        </w:rPr>
        <w:t>Cost: $0.79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ZYM A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$169.14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ZYM B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$168.84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Oxisticks</w:t>
      </w:r>
      <w:r>
        <w:rPr>
          <w:rFonts w:ascii="Consolas" w:hAnsi="Consolas"/>
          <w:sz w:val="20"/>
        </w:rPr>
        <w:t xml:space="preserve">, Qty: 19.0, </w:t>
      </w:r>
      <w:r>
        <w:rPr>
          <w:rFonts w:ascii="Consolas" w:hAnsi="Consolas"/>
          <w:b/>
          <w:sz w:val="20"/>
        </w:rPr>
        <w:t>Cost: $19.10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microcetrifuge_tube, Qty: 19.0,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microcetrifuge_tube, Qty: 19.0,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10% Ferric Chloride Solution</w:t>
      </w:r>
      <w:r>
        <w:rPr>
          <w:rFonts w:ascii="Consolas" w:hAnsi="Consolas"/>
          <w:sz w:val="20"/>
        </w:rPr>
        <w:t xml:space="preserve">, Form: 1_ml, Qty: 9.0, </w:t>
      </w:r>
      <w:r>
        <w:rPr>
          <w:rFonts w:ascii="Consolas" w:hAnsi="Consolas"/>
          <w:b/>
          <w:sz w:val="20"/>
        </w:rPr>
        <w:t>Cost: $0.08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Kovac's Reagent</w:t>
      </w:r>
      <w:r>
        <w:rPr>
          <w:rFonts w:ascii="Consolas" w:hAnsi="Consolas"/>
          <w:sz w:val="20"/>
        </w:rPr>
        <w:t xml:space="preserve">, Form: premade, Qty: 6.0, </w:t>
      </w:r>
      <w:r>
        <w:rPr>
          <w:rFonts w:ascii="Consolas" w:hAnsi="Consolas"/>
          <w:b/>
          <w:sz w:val="20"/>
        </w:rPr>
        <w:t>Cost: $37.25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A</w:t>
      </w:r>
      <w:r>
        <w:rPr>
          <w:rFonts w:ascii="Consolas" w:hAnsi="Consolas"/>
          <w:sz w:val="20"/>
        </w:rPr>
        <w:t xml:space="preserve">, Form: premade, Qty: 6.0, </w:t>
      </w:r>
      <w:r>
        <w:rPr>
          <w:rFonts w:ascii="Consolas" w:hAnsi="Consolas"/>
          <w:b/>
          <w:sz w:val="20"/>
        </w:rPr>
        <w:t>Cost: $36.02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B</w:t>
      </w:r>
      <w:r>
        <w:rPr>
          <w:rFonts w:ascii="Consolas" w:hAnsi="Consolas"/>
          <w:sz w:val="20"/>
        </w:rPr>
        <w:t xml:space="preserve">, Form: premade, Qty: 6.0, </w:t>
      </w:r>
      <w:r>
        <w:rPr>
          <w:rFonts w:ascii="Consolas" w:hAnsi="Consolas"/>
          <w:b/>
          <w:sz w:val="20"/>
        </w:rPr>
        <w:t>Cost: $36.02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(Chemical); P200 Micropipette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12 — Bacterial physiology: Biolog GN  (Total: $992.72 | $52.25/student)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BIOLOG GEN III Microplates</w:t>
      </w:r>
      <w:r>
        <w:rPr>
          <w:rFonts w:ascii="Consolas" w:hAnsi="Consolas"/>
          <w:sz w:val="20"/>
        </w:rPr>
        <w:t xml:space="preserve">, Qty: 38.0, </w:t>
      </w:r>
      <w:r>
        <w:rPr>
          <w:rFonts w:ascii="Consolas" w:hAnsi="Consolas"/>
          <w:b/>
          <w:sz w:val="20"/>
        </w:rPr>
        <w:t>Cost: $622.44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BIOLOG GEN III Inoculating Fluid</w:t>
      </w:r>
      <w:r>
        <w:rPr>
          <w:rFonts w:ascii="Consolas" w:hAnsi="Consolas"/>
          <w:sz w:val="20"/>
        </w:rPr>
        <w:t xml:space="preserve">, Qty: 38.0, </w:t>
      </w:r>
      <w:r>
        <w:rPr>
          <w:rFonts w:ascii="Consolas" w:hAnsi="Consolas"/>
          <w:b/>
          <w:sz w:val="20"/>
        </w:rPr>
        <w:t>Cost: $265.05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Inoculation Loop, 10uL (yellow)</w:t>
      </w:r>
      <w:r>
        <w:rPr>
          <w:rFonts w:ascii="Consolas" w:hAnsi="Consolas"/>
          <w:sz w:val="20"/>
        </w:rPr>
        <w:t xml:space="preserve">, Qty: 38.0, </w:t>
      </w:r>
      <w:r>
        <w:rPr>
          <w:rFonts w:ascii="Consolas" w:hAnsi="Consolas"/>
          <w:b/>
          <w:sz w:val="20"/>
        </w:rPr>
        <w:t>Cost: $2.63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Reagent Reservoir</w:t>
      </w:r>
      <w:r>
        <w:rPr>
          <w:rFonts w:ascii="Consolas" w:hAnsi="Consolas"/>
          <w:sz w:val="20"/>
        </w:rPr>
        <w:t xml:space="preserve">, Qty: 38.0, </w:t>
      </w:r>
      <w:r>
        <w:rPr>
          <w:rFonts w:ascii="Consolas" w:hAnsi="Consolas"/>
          <w:b/>
          <w:sz w:val="20"/>
        </w:rPr>
        <w:t>Cost: $89.97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304.0, </w:t>
      </w:r>
      <w:r>
        <w:rPr>
          <w:rFonts w:ascii="Consolas" w:hAnsi="Consolas"/>
          <w:b/>
          <w:sz w:val="20"/>
        </w:rPr>
        <w:t>Cost: $12.63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Multichannel Micropipette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microcetrifuge_tube, Qty: 19.0,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microcetrifuge_tube, Qty: 19.0, </w:t>
      </w:r>
      <w:r>
        <w:rPr>
          <w:rFonts w:ascii="Consolas" w:hAnsi="Consolas"/>
          <w:b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(Chemical); P200 Multichannel Micropipette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13 — How accurately can you pipette?  (Total: $59.68 | $3.14/student)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Spectrophotometer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Cuvette</w:t>
      </w:r>
      <w:r>
        <w:rPr>
          <w:rFonts w:ascii="Consolas" w:hAnsi="Consolas"/>
          <w:sz w:val="20"/>
        </w:rPr>
        <w:t xml:space="preserve">, Qty: 38.0,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95.0, </w:t>
      </w:r>
      <w:r>
        <w:rPr>
          <w:rFonts w:ascii="Consolas" w:hAnsi="Consolas"/>
          <w:b/>
          <w:sz w:val="20"/>
        </w:rPr>
        <w:t>Cost: $3.95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95.0, </w:t>
      </w:r>
      <w:r>
        <w:rPr>
          <w:rFonts w:ascii="Consolas" w:hAnsi="Consolas"/>
          <w:b/>
          <w:sz w:val="20"/>
        </w:rPr>
        <w:t>Cost: $4.95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19.0, </w:t>
      </w:r>
      <w:r>
        <w:rPr>
          <w:rFonts w:ascii="Consolas" w:hAnsi="Consolas"/>
          <w:b/>
          <w:sz w:val="20"/>
        </w:rPr>
        <w:t>Cost: $1.03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76.0, </w:t>
      </w:r>
      <w:r>
        <w:rPr>
          <w:rFonts w:ascii="Consolas" w:hAnsi="Consolas"/>
          <w:b/>
          <w:sz w:val="20"/>
        </w:rPr>
        <w:t>Cost: $40.07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50 mL</w:t>
      </w:r>
      <w:r>
        <w:rPr>
          <w:rFonts w:ascii="Consolas" w:hAnsi="Consolas"/>
          <w:sz w:val="20"/>
        </w:rPr>
        <w:t xml:space="preserve">, Qty: 19.0, </w:t>
      </w:r>
      <w:r>
        <w:rPr>
          <w:rFonts w:ascii="Consolas" w:hAnsi="Consolas"/>
          <w:b/>
          <w:sz w:val="20"/>
        </w:rPr>
        <w:t>Cost: $9.69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Potassium Permanganate Solution</w:t>
      </w:r>
      <w:r>
        <w:rPr>
          <w:rFonts w:ascii="Consolas" w:hAnsi="Consolas"/>
          <w:sz w:val="20"/>
        </w:rPr>
        <w:t xml:space="preserve">, Form: 1_ml, Qty: 100.0,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 (distilled)</w:t>
      </w:r>
      <w:r>
        <w:rPr>
          <w:rFonts w:ascii="Consolas" w:hAnsi="Consolas"/>
          <w:sz w:val="20"/>
        </w:rPr>
        <w:t xml:space="preserve">, Form: 1_ml, Qty: 570.0,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Spectrophotometer (Supply); Cuvette (Supply); P200 Micropipette (Supply); P1000 Micropipette (Supply); Potassium Permanganate Solution (Chemical); Water (distilled) (Chemical)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