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401L Cost Analysis — July 2026</w:t>
      </w:r>
    </w:p>
    <w:p>
      <w:pPr>
        <w:pStyle w:val="Heading2"/>
      </w:pPr>
      <w:r>
        <w:t>Course Information</w:t>
      </w:r>
    </w:p>
    <w:p>
      <w:r>
        <w:t>Students: 54 | Sections: 3 | Groups: 18 | Rooms: "115C", "114", "115B" | Lab Days: 13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$11439.33  </w:t>
      </w:r>
      <w:r>
        <w:rPr>
          <w:rFonts w:ascii="Consolas" w:hAnsi="Consolas"/>
          <w:b w:val="0"/>
          <w:i w:val="0"/>
          <w:sz w:val="22"/>
          <w:u w:val="none"/>
        </w:rPr>
        <w:t>($211.84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54 students + 1 TA = 55 people × 1.5 pairs/person/day × 13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$230.64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(1072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4 people  ×  1.5 pairs/day  ×  13 days  =   78.0 pairs  @  $0.2574/pair   =  $  20.08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15 people  ×  1.5 pairs/day  ×  13 days  =  292.5 pairs  @  $0.1328/pair   =  $  38.84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25 people  ×  1.5 pairs/day  ×  13 days  =  487.5 pairs  @  $0.2446/pair   =  $ 119.25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8 people  ×  1.5 pairs/day  ×  13 days  =  156.0 pairs  @  $0.2446/pair   =  $  38.16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3 people  ×  1.5 pairs/day  ×  13 days  =   58.5 pairs  @  $0.2446/pair   =  $  14.31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$11669.97</w:t>
      </w:r>
      <w:r>
        <w:rPr>
          <w:rFonts w:ascii="Consolas" w:hAnsi="Consolas"/>
          <w:b w:val="0"/>
          <w:i w:val="0"/>
          <w:sz w:val="22"/>
          <w:u w:val="none"/>
        </w:rPr>
        <w:t xml:space="preserve">  ($216.11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1 — ‘Culturable’ marine microbes  (Total: $201.85 | $3.74/student)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</w:t>
      </w:r>
      <w:r>
        <w:rPr>
          <w:rFonts w:ascii="Consolas" w:hAnsi="Consolas"/>
          <w:sz w:val="20"/>
        </w:rPr>
        <w:t xml:space="preserve"> — Media: MA, Form: plate, Qty: 108.0, </w:t>
      </w:r>
      <w:r>
        <w:rPr>
          <w:rFonts w:ascii="Consolas" w:hAnsi="Consolas"/>
          <w:b/>
          <w:sz w:val="20"/>
        </w:rPr>
        <w:t>Cost: $30.38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R2A</w:t>
      </w:r>
      <w:r>
        <w:rPr>
          <w:rFonts w:ascii="Consolas" w:hAnsi="Consolas"/>
          <w:sz w:val="20"/>
        </w:rPr>
        <w:t xml:space="preserve"> — Media: R2A, Form: plate, Qty: 108.0, </w:t>
      </w:r>
      <w:r>
        <w:rPr>
          <w:rFonts w:ascii="Consolas" w:hAnsi="Consolas"/>
          <w:b/>
          <w:sz w:val="20"/>
        </w:rPr>
        <w:t>Cost: $34.43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Membrane, 0.45um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$46.75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$56.94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Vaccum Filtratuion Setup, 150 mL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Forceps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Bunsen Burner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 uL (LTS, red)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$14.01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$14.01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100mm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$5.27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1_ml, Qty: 1080.0, </w:t>
      </w:r>
      <w:r>
        <w:rPr>
          <w:rFonts w:ascii="Consolas" w:hAnsi="Consolas"/>
          <w:b/>
          <w:sz w:val="20"/>
        </w:rPr>
        <w:t>Cost: $0.06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Seawater</w:t>
      </w:r>
      <w:r>
        <w:rPr>
          <w:rFonts w:ascii="Consolas" w:hAnsi="Consolas"/>
          <w:sz w:val="20"/>
        </w:rPr>
        <w:t xml:space="preserve">, Form: microcetrifuge_tube,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Vaccum Filtratuion Setup, 150 mL (Supply); Filter Forceps (Supply); Bunsen Burner (Supply); P20 Micropipette (Supply); P200 Micropipette (Supply); Seawater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2 — Preparation of pure cultures  (Total: $119.62 | $2.22/student)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</w:t>
      </w:r>
      <w:r>
        <w:rPr>
          <w:rFonts w:ascii="Consolas" w:hAnsi="Consolas"/>
          <w:sz w:val="20"/>
        </w:rPr>
        <w:t xml:space="preserve"> — Media: MA, Form: plate, Qty: 162.0, </w:t>
      </w:r>
      <w:r>
        <w:rPr>
          <w:rFonts w:ascii="Consolas" w:hAnsi="Consolas"/>
          <w:b/>
          <w:sz w:val="20"/>
        </w:rPr>
        <w:t>Cost: $45.57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R2A</w:t>
      </w:r>
      <w:r>
        <w:rPr>
          <w:rFonts w:ascii="Consolas" w:hAnsi="Consolas"/>
          <w:sz w:val="20"/>
        </w:rPr>
        <w:t xml:space="preserve"> — Media: R2A, Form: plate, Qty: 162.0, </w:t>
      </w:r>
      <w:r>
        <w:rPr>
          <w:rFonts w:ascii="Consolas" w:hAnsi="Consolas"/>
          <w:b/>
          <w:sz w:val="20"/>
        </w:rPr>
        <w:t>Cost: $51.64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Inoculation Loop, 10uL (yellow)</w:t>
      </w:r>
      <w:r>
        <w:rPr>
          <w:rFonts w:ascii="Consolas" w:hAnsi="Consolas"/>
          <w:sz w:val="20"/>
        </w:rPr>
        <w:t xml:space="preserve">, Qty: 324.0, </w:t>
      </w:r>
      <w:r>
        <w:rPr>
          <w:rFonts w:ascii="Consolas" w:hAnsi="Consolas"/>
          <w:b/>
          <w:sz w:val="20"/>
        </w:rPr>
        <w:t>Cost: $22.41</w:t>
      </w:r>
    </w:p>
    <w:p>
      <w:pPr>
        <w:pStyle w:val="Heading3"/>
      </w:pPr>
      <w:r>
        <w:rPr>
          <w:rFonts w:ascii="Consolas" w:hAnsi="Consolas"/>
          <w:b/>
          <w:sz w:val="22"/>
        </w:rPr>
        <w:t>3 — Checking culture purity by Gram stain  (Total: $280.56 | $5.20/student)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$8.19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Kimwipes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$44.28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 uL (LTS, red)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$14.01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$14.01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Compound Microscope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Immersion Oil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$31.16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Oil Cleaner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$5.70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Blue Sharpie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$34.92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Inoculation Loop, 10uL (yellow)</w:t>
      </w:r>
      <w:r>
        <w:rPr>
          <w:rFonts w:ascii="Consolas" w:hAnsi="Consolas"/>
          <w:sz w:val="20"/>
        </w:rPr>
        <w:t xml:space="preserve">, Qty: 324.0, </w:t>
      </w:r>
      <w:r>
        <w:rPr>
          <w:rFonts w:ascii="Consolas" w:hAnsi="Consolas"/>
          <w:b/>
          <w:sz w:val="20"/>
        </w:rPr>
        <w:t>Cost: $22.41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Ethanol (70%)</w:t>
      </w:r>
      <w:r>
        <w:rPr>
          <w:rFonts w:ascii="Consolas" w:hAnsi="Consolas"/>
          <w:sz w:val="20"/>
        </w:rPr>
        <w:t xml:space="preserve">, Form: 1_ml, Qty: 54.0,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54.0,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Gram's Iodine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Decolorizer (95% Ethanol)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$1.98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</w:t>
      </w:r>
      <w:r>
        <w:rPr>
          <w:rFonts w:ascii="Consolas" w:hAnsi="Consolas"/>
          <w:sz w:val="20"/>
        </w:rPr>
        <w:t xml:space="preserve"> — Media: MA, Form: plate, Qty: 162.0, </w:t>
      </w:r>
      <w:r>
        <w:rPr>
          <w:rFonts w:ascii="Consolas" w:hAnsi="Consolas"/>
          <w:b/>
          <w:sz w:val="20"/>
        </w:rPr>
        <w:t>Cost: $45.57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R2A</w:t>
      </w:r>
      <w:r>
        <w:rPr>
          <w:rFonts w:ascii="Consolas" w:hAnsi="Consolas"/>
          <w:sz w:val="20"/>
        </w:rPr>
        <w:t xml:space="preserve"> — Media: R2A, Form: plate, Qty: 162.0, </w:t>
      </w:r>
      <w:r>
        <w:rPr>
          <w:rFonts w:ascii="Consolas" w:hAnsi="Consolas"/>
          <w:b/>
          <w:sz w:val="20"/>
        </w:rPr>
        <w:t>Cost: $51.64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 Micropipette (Supply); P200 Micropipette (Supply); Compound Microscope (Supply); 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4 — Basic physiology: enzymes, capsules, pigments, motility  (Total: $456.25 | $8.45/student)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</w:t>
      </w:r>
      <w:r>
        <w:rPr>
          <w:rFonts w:ascii="Consolas" w:hAnsi="Consolas"/>
          <w:sz w:val="20"/>
        </w:rPr>
        <w:t xml:space="preserve"> — Media: MA, Form: plate, Qty: 162.0, </w:t>
      </w:r>
      <w:r>
        <w:rPr>
          <w:rFonts w:ascii="Consolas" w:hAnsi="Consolas"/>
          <w:b/>
          <w:sz w:val="20"/>
        </w:rPr>
        <w:t>Cost: $45.57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R2A</w:t>
      </w:r>
      <w:r>
        <w:rPr>
          <w:rFonts w:ascii="Consolas" w:hAnsi="Consolas"/>
          <w:sz w:val="20"/>
        </w:rPr>
        <w:t xml:space="preserve"> — Media: R2A, Form: plate, Qty: 162.0, </w:t>
      </w:r>
      <w:r>
        <w:rPr>
          <w:rFonts w:ascii="Consolas" w:hAnsi="Consolas"/>
          <w:b/>
          <w:sz w:val="20"/>
        </w:rPr>
        <w:t>Cost: $51.64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Inoculation Loop, 10uL (yellow)</w:t>
      </w:r>
      <w:r>
        <w:rPr>
          <w:rFonts w:ascii="Consolas" w:hAnsi="Consolas"/>
          <w:sz w:val="20"/>
        </w:rPr>
        <w:t xml:space="preserve">, Qty: 432.0, </w:t>
      </w:r>
      <w:r>
        <w:rPr>
          <w:rFonts w:ascii="Consolas" w:hAnsi="Consolas"/>
          <w:b/>
          <w:sz w:val="20"/>
        </w:rPr>
        <w:t>Cost: $29.88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 uL (LTS, red)</w:t>
      </w:r>
      <w:r>
        <w:rPr>
          <w:rFonts w:ascii="Consolas" w:hAnsi="Consolas"/>
          <w:sz w:val="20"/>
        </w:rPr>
        <w:t xml:space="preserve">, Qty: 540.0, </w:t>
      </w:r>
      <w:r>
        <w:rPr>
          <w:rFonts w:ascii="Consolas" w:hAnsi="Consolas"/>
          <w:b/>
          <w:sz w:val="20"/>
        </w:rPr>
        <w:t>Cost: $46.69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540.0, </w:t>
      </w:r>
      <w:r>
        <w:rPr>
          <w:rFonts w:ascii="Consolas" w:hAnsi="Consolas"/>
          <w:b/>
          <w:sz w:val="20"/>
        </w:rPr>
        <w:t>Cost: $46.69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Compound Microscope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Immersion Oil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$31.16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Oil Cleaner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$5.70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Blue Sharpie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$34.92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Oxisticks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$108.56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Kimwipes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$44.28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$6.08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</w:t>
      </w:r>
      <w:r>
        <w:rPr>
          <w:rFonts w:ascii="Consolas" w:hAnsi="Consolas"/>
          <w:sz w:val="20"/>
        </w:rPr>
        <w:t xml:space="preserve">, Form: microcetrifuge_tube, Qty: 18.0, </w:t>
      </w:r>
      <w:r>
        <w:rPr>
          <w:rFonts w:ascii="Consolas" w:hAnsi="Consolas"/>
          <w:b/>
          <w:sz w:val="20"/>
        </w:rPr>
        <w:t>Cost: $1.30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Potassium Hydroxide (KOH)</w:t>
      </w:r>
      <w:r>
        <w:rPr>
          <w:rFonts w:ascii="Consolas" w:hAnsi="Consolas"/>
          <w:sz w:val="20"/>
        </w:rPr>
        <w:t xml:space="preserve">, Form: microcetrifuge_tube, Qty: 54.0,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Congo Red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$0.82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Ethanol (70%)</w:t>
      </w:r>
      <w:r>
        <w:rPr>
          <w:rFonts w:ascii="Consolas" w:hAnsi="Consolas"/>
          <w:sz w:val="20"/>
        </w:rPr>
        <w:t xml:space="preserve">, Form: 1_ml, Qty: 90.0, </w:t>
      </w:r>
      <w:r>
        <w:rPr>
          <w:rFonts w:ascii="Consolas" w:hAnsi="Consolas"/>
          <w:b/>
          <w:sz w:val="20"/>
        </w:rPr>
        <w:t>Cost: $0.23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1_ul, Qty: 27000.0,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1_ul, Qty: 27000.0,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Compound Microscope (Supply); Potassium Hydroxide (KOH) (Chemical); 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5 — DNA extraction  (Total: $451.25 | $8.36/student)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DNeasy PowerSoil Kit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$378.30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810.0, </w:t>
      </w:r>
      <w:r>
        <w:rPr>
          <w:rFonts w:ascii="Consolas" w:hAnsi="Consolas"/>
          <w:b/>
          <w:sz w:val="20"/>
        </w:rPr>
        <w:t>Cost: $70.03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$2.92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6 — Purification of PCR products  (Total: $354.80 | $6.57/student)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270.0, </w:t>
      </w:r>
      <w:r>
        <w:rPr>
          <w:rFonts w:ascii="Consolas" w:hAnsi="Consolas"/>
          <w:b/>
          <w:sz w:val="20"/>
        </w:rPr>
        <w:t>Cost: $29.18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$5.83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PCR Purification Kit</w:t>
      </w:r>
      <w:r>
        <w:rPr>
          <w:rFonts w:ascii="Consolas" w:hAnsi="Consolas"/>
          <w:sz w:val="20"/>
        </w:rPr>
        <w:t xml:space="preserve">, Qty: 135.0, </w:t>
      </w:r>
      <w:r>
        <w:rPr>
          <w:rFonts w:ascii="Consolas" w:hAnsi="Consolas"/>
          <w:b/>
          <w:sz w:val="20"/>
        </w:rPr>
        <w:t>Cost: $319.79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 — 16S rRNA Sequence Analysis  (Total: $518.40 | $9.60/student)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sequencing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$518.40</w:t>
      </w:r>
    </w:p>
    <w:p>
      <w:pPr>
        <w:pStyle w:val="Heading3"/>
      </w:pPr>
      <w:r>
        <w:rPr>
          <w:rFonts w:ascii="Consolas" w:hAnsi="Consolas"/>
          <w:b/>
          <w:sz w:val="22"/>
        </w:rPr>
        <w:t>8 — Screening for antimicrobial activity  (Total: $64.81 | $1.20/student)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</w:t>
      </w:r>
      <w:r>
        <w:rPr>
          <w:rFonts w:ascii="Consolas" w:hAnsi="Consolas"/>
          <w:sz w:val="20"/>
        </w:rPr>
        <w:t xml:space="preserve"> — Media: MA, Form: plate, Qty: 108.0, </w:t>
      </w:r>
      <w:r>
        <w:rPr>
          <w:rFonts w:ascii="Consolas" w:hAnsi="Consolas"/>
          <w:b/>
          <w:sz w:val="20"/>
        </w:rPr>
        <w:t>Cost: $30.38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R2A</w:t>
      </w:r>
      <w:r>
        <w:rPr>
          <w:rFonts w:ascii="Consolas" w:hAnsi="Consolas"/>
          <w:sz w:val="20"/>
        </w:rPr>
        <w:t xml:space="preserve"> — Media: R2A, Form: plate, Qty: 108.0, </w:t>
      </w:r>
      <w:r>
        <w:rPr>
          <w:rFonts w:ascii="Consolas" w:hAnsi="Consolas"/>
          <w:b/>
          <w:sz w:val="20"/>
        </w:rPr>
        <w:t>Cost: $34.43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nan, Form: microcetrifuge_tube,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Rhodococcus kroppenstedtii</w:t>
      </w:r>
      <w:r>
        <w:rPr>
          <w:rFonts w:ascii="Consolas" w:hAnsi="Consolas"/>
          <w:sz w:val="20"/>
        </w:rPr>
        <w:t xml:space="preserve"> — Media: nan, Form: microcetrifuge_tube,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nan, Form: microcetrifuge_tube,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nan, Form: microcetrifuge_tube,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Brenneria uluponensis</w:t>
      </w:r>
      <w:r>
        <w:rPr>
          <w:rFonts w:ascii="Consolas" w:hAnsi="Consolas"/>
          <w:sz w:val="20"/>
        </w:rPr>
        <w:t xml:space="preserve"> — Media: nan, Form: plate,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Alcaligenes faecalis (Biological); Rhodococcus kroppenstedtii (Biological); Pseudomonas aeruginosa (Biological); Bacillus cereus (Biological); Brenneria uluponensis (Biological)</w:t>
      </w:r>
    </w:p>
    <w:p>
      <w:pPr>
        <w:pStyle w:val="Heading3"/>
      </w:pPr>
      <w:r>
        <w:rPr>
          <w:rFonts w:ascii="Consolas" w:hAnsi="Consolas"/>
          <w:b/>
          <w:sz w:val="22"/>
        </w:rPr>
        <w:t>9 — Antibiotic susceptibility of your bacteria  (Total: $54.14 | $1.00/student)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</w:t>
      </w:r>
      <w:r>
        <w:rPr>
          <w:rFonts w:ascii="Consolas" w:hAnsi="Consolas"/>
          <w:sz w:val="20"/>
        </w:rPr>
        <w:t xml:space="preserve"> — Media: MA, Form: plate, Qty: 54.0, </w:t>
      </w:r>
      <w:r>
        <w:rPr>
          <w:rFonts w:ascii="Consolas" w:hAnsi="Consolas"/>
          <w:b/>
          <w:sz w:val="20"/>
        </w:rPr>
        <w:t>Cost: $15.19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R2A</w:t>
      </w:r>
      <w:r>
        <w:rPr>
          <w:rFonts w:ascii="Consolas" w:hAnsi="Consolas"/>
          <w:sz w:val="20"/>
        </w:rPr>
        <w:t xml:space="preserve"> — Media: R2A, Form: plate, Qty: 54.0, </w:t>
      </w:r>
      <w:r>
        <w:rPr>
          <w:rFonts w:ascii="Consolas" w:hAnsi="Consolas"/>
          <w:b/>
          <w:sz w:val="20"/>
        </w:rPr>
        <w:t>Cost: $17.21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54.0,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54.0,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$15.90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$5.83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10.1 — Physiological profiles by API 20E (Day 1)  (Total: $2227.95 | $41.26/student)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20E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$2209.12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Inoculation Loop, 10uL (yellow)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$7.47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$9.49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broth, Qty: 54.0, </w:t>
      </w:r>
      <w:r>
        <w:rPr>
          <w:rFonts w:ascii="Consolas" w:hAnsi="Consolas"/>
          <w:b/>
          <w:sz w:val="20"/>
        </w:rPr>
        <w:t>Cost: $0.02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broth, Qty: 54.0,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microcetrifuge_tube, Qty: 54.0, </w:t>
      </w:r>
      <w:r>
        <w:rPr>
          <w:rFonts w:ascii="Consolas" w:hAnsi="Consolas"/>
          <w:b/>
          <w:sz w:val="20"/>
        </w:rPr>
        <w:t>Cost: $1.86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10.2 — Physiological profiles by API 20E (Day 2)  (Total: $328.11 | $6.08/student)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10% Ferric Chloride Solution</w:t>
      </w:r>
      <w:r>
        <w:rPr>
          <w:rFonts w:ascii="Consolas" w:hAnsi="Consolas"/>
          <w:sz w:val="20"/>
        </w:rPr>
        <w:t xml:space="preserve">, Form: 1_ml, Qty: 27.0, </w:t>
      </w:r>
      <w:r>
        <w:rPr>
          <w:rFonts w:ascii="Consolas" w:hAnsi="Consolas"/>
          <w:b/>
          <w:sz w:val="20"/>
        </w:rPr>
        <w:t>Cost: $0.23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Kovac's Reagent</w:t>
      </w:r>
      <w:r>
        <w:rPr>
          <w:rFonts w:ascii="Consolas" w:hAnsi="Consolas"/>
          <w:sz w:val="20"/>
        </w:rPr>
        <w:t xml:space="preserve">, Form: premade, Qty: 18.0, </w:t>
      </w:r>
      <w:r>
        <w:rPr>
          <w:rFonts w:ascii="Consolas" w:hAnsi="Consolas"/>
          <w:b/>
          <w:sz w:val="20"/>
        </w:rPr>
        <w:t>Cost: $111.74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premade, Qty: 18.0, </w:t>
      </w:r>
      <w:r>
        <w:rPr>
          <w:rFonts w:ascii="Consolas" w:hAnsi="Consolas"/>
          <w:b/>
          <w:sz w:val="20"/>
        </w:rPr>
        <w:t>Cost: $108.07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premade, Qty: 18.0, </w:t>
      </w:r>
      <w:r>
        <w:rPr>
          <w:rFonts w:ascii="Consolas" w:hAnsi="Consolas"/>
          <w:b/>
          <w:sz w:val="20"/>
        </w:rPr>
        <w:t>Cost: $108.07</w:t>
      </w:r>
    </w:p>
    <w:p>
      <w:pPr>
        <w:pStyle w:val="Heading3"/>
      </w:pPr>
      <w:r>
        <w:rPr>
          <w:rFonts w:ascii="Consolas" w:hAnsi="Consolas"/>
          <w:b/>
          <w:sz w:val="22"/>
        </w:rPr>
        <w:t>11 — Constitutive enzyme activities (API ZYM)  (Total: $2305.65 | $42.70/student)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ZYM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$1223.04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$9.49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$4.67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ZYM A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$507.42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ZYM B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$506.52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Oxisticks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$54.28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54.0,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54.0,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10% Ferric Chloride Solution</w:t>
      </w:r>
      <w:r>
        <w:rPr>
          <w:rFonts w:ascii="Consolas" w:hAnsi="Consolas"/>
          <w:sz w:val="20"/>
        </w:rPr>
        <w:t xml:space="preserve">, Form: 1_ml, Qty: 27.0, </w:t>
      </w:r>
      <w:r>
        <w:rPr>
          <w:rFonts w:ascii="Consolas" w:hAnsi="Consolas"/>
          <w:b/>
          <w:sz w:val="20"/>
        </w:rPr>
        <w:t>Cost: $0.23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(Chemical); P200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12 — Bacterial physiology: Biolog GN  (Total: $2860.20 | $52.97/student)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BIOLOG GEN III Microplates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$1769.04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BIOLOG GEN III Inoculating Fluid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$753.30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Inoculation Loop, 10uL (yellow)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$7.47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Reagent Reservoir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$255.69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864.0, </w:t>
      </w:r>
      <w:r>
        <w:rPr>
          <w:rFonts w:ascii="Consolas" w:hAnsi="Consolas"/>
          <w:b/>
          <w:sz w:val="20"/>
        </w:rPr>
        <w:t>Cost: $74.70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Multichannel Micropipette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54.0,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54.0, </w:t>
      </w:r>
      <w:r>
        <w:rPr>
          <w:rFonts w:ascii="Consolas" w:hAnsi="Consolas"/>
          <w:b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(Chemical); P200 Multichannel Micropipette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13 — How accurately can you pipette?  (Total: $196.87 | $3.65/student)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Spectrophotometer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Cuvette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270.0, </w:t>
      </w:r>
      <w:r>
        <w:rPr>
          <w:rFonts w:ascii="Consolas" w:hAnsi="Consolas"/>
          <w:b/>
          <w:sz w:val="20"/>
        </w:rPr>
        <w:t>Cost: $23.34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270.0, </w:t>
      </w:r>
      <w:r>
        <w:rPr>
          <w:rFonts w:ascii="Consolas" w:hAnsi="Consolas"/>
          <w:b/>
          <w:sz w:val="20"/>
        </w:rPr>
        <w:t>Cost: $29.18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$2.92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216.0, </w:t>
      </w:r>
      <w:r>
        <w:rPr>
          <w:rFonts w:ascii="Consolas" w:hAnsi="Consolas"/>
          <w:b/>
          <w:sz w:val="20"/>
        </w:rPr>
        <w:t>Cost: $113.88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50 mL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$27.55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Potassium Permanganate Solution</w:t>
      </w:r>
      <w:r>
        <w:rPr>
          <w:rFonts w:ascii="Consolas" w:hAnsi="Consolas"/>
          <w:sz w:val="20"/>
        </w:rPr>
        <w:t xml:space="preserve">, Form: 1_ml, Qty: 100.0,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 (distilled)</w:t>
      </w:r>
      <w:r>
        <w:rPr>
          <w:rFonts w:ascii="Consolas" w:hAnsi="Consolas"/>
          <w:sz w:val="20"/>
        </w:rPr>
        <w:t xml:space="preserve">, Form: 1_ml, Qty: 1620.0,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Spectrophotometer (Supply); Cuvette (Supply); P200 Micropipette (Supply); P1000 Micropipette (Supply); Potassium Permanganate Solution (Chemical); Water (distilled)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14 — EM Facility Visit  (Total: $1018.87 | $18.87/student)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 facility visit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$1018.87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