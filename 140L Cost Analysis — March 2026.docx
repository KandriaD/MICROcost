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140L Cost Analysis — March 2026</w:t>
      </w:r>
    </w:p>
    <w:p>
      <w:pPr>
        <w:pStyle w:val="Heading2"/>
      </w:pPr>
      <w:r>
        <w:t>Course Information</w:t>
      </w:r>
    </w:p>
    <w:p>
      <w:r>
        <w:t>Students: 33 | Sections: 2 | Groups: 11 | Rooms: "115B",  "115C" | Lab Days: 25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$2422.69  </w:t>
      </w:r>
      <w:r>
        <w:rPr>
          <w:rFonts w:ascii="Consolas" w:hAnsi="Consolas"/>
          <w:b w:val="0"/>
          <w:i w:val="0"/>
          <w:sz w:val="22"/>
          <w:u w:val="none"/>
        </w:rPr>
        <w:t>($73.41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33 students + 1 TA = 34 people × 1.5 pairs/person/day × 25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$266.98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(1275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2 people  ×  1.5 pairs/day  ×  25 days  =   75.0 pairs  @  $0.2051/pair   =  $  15.38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10 people  ×  1.5 pairs/day  ×  25 days  =  375.0 pairs  @  $0.1328/pair   =  $  49.79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15 people  ×  1.5 pairs/day  ×  25 days  =  562.5 pairs  @  $0.2446/pair   =  $ 137.60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5 people  ×  1.5 pairs/day  ×  25 days  =  187.5 pairs  @  $0.2446/pair   =  $  45.87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2 people  ×  1.5 pairs/day  ×  25 days  =   75.0 pairs  @  $0.2446/pair   =  $  18.35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$2689.67</w:t>
      </w:r>
      <w:r>
        <w:rPr>
          <w:rFonts w:ascii="Consolas" w:hAnsi="Consolas"/>
          <w:b w:val="0"/>
          <w:i w:val="0"/>
          <w:sz w:val="22"/>
          <w:u w:val="none"/>
        </w:rPr>
        <w:t xml:space="preserve">  ($81.51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 — Laboratory Safety &amp;  Introduction to Light Microscopy  (Total: $37.67 | $1.14/student)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Lens Paper, 4x6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$13.10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Immersion Oil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$20.77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Oil Cleaner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$3.80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Compound Microscope (Supply); Premade Slides (Supply); Premade Slides (Supply); Premade Slides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2-1 — Microscopic Examination of Eukaryotic Microbes - Part A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Premade Slides (Supply); Premade Slides (Supply); Premade Slides (Supply); Premade Slides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2-2 — Microscopic Examination of Eukaryotic Microbes - Part B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Premade Slides (Supply); Premade Slides (Supply); Premade Slides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2-3 — Microscopic Examination of Eukaryotic Microbes - Part C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Pond Water</w:t>
      </w:r>
      <w:r>
        <w:rPr>
          <w:rFonts w:ascii="Consolas" w:hAnsi="Consolas"/>
          <w:sz w:val="20"/>
        </w:rPr>
        <w:t xml:space="preserve">, Form: 1_ml, Qty: 100.0,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Pond 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3 — Common Aseptic Transfer and Inoculation Methods  (Total: $6.93 | $0.21/student)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16.0, </w:t>
      </w:r>
      <w:r>
        <w:rPr>
          <w:rFonts w:ascii="Consolas" w:hAnsi="Consolas"/>
          <w:b/>
          <w:sz w:val="20"/>
        </w:rPr>
        <w:t>Cost: $0.39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plate, Qty: 12.0, </w:t>
      </w:r>
      <w:r>
        <w:rPr>
          <w:rFonts w:ascii="Consolas" w:hAnsi="Consolas"/>
          <w:b/>
          <w:sz w:val="20"/>
        </w:rPr>
        <w:t>Cost: $3.23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64.0, </w:t>
      </w:r>
      <w:r>
        <w:rPr>
          <w:rFonts w:ascii="Consolas" w:hAnsi="Consolas"/>
          <w:b/>
          <w:sz w:val="20"/>
        </w:rPr>
        <w:t>Cost: $0.57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slant, Qty: 48.0,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deep, Qty: 32.0, </w:t>
      </w:r>
      <w:r>
        <w:rPr>
          <w:rFonts w:ascii="Consolas" w:hAnsi="Consolas"/>
          <w:b/>
          <w:sz w:val="20"/>
        </w:rPr>
        <w:t>Cost: $1.42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(Chemical); Methylene Blue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4 — Streak Plate Isolation Method - Quadrant Streak (Part A only)  (Total: $42.03 | $1.27/student)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132.0, </w:t>
      </w:r>
      <w:r>
        <w:rPr>
          <w:rFonts w:ascii="Consolas" w:hAnsi="Consolas"/>
          <w:b/>
          <w:sz w:val="20"/>
        </w:rPr>
        <w:t>Cost: $41.74</w:t>
      </w:r>
    </w:p>
    <w:p>
      <w:pPr>
        <w:pStyle w:val="Heading3"/>
      </w:pPr>
      <w:r>
        <w:rPr>
          <w:rFonts w:ascii="Consolas" w:hAnsi="Consolas"/>
          <w:b/>
          <w:sz w:val="22"/>
        </w:rPr>
        <w:t>5 — Spread Plate Isolation Method  (Total: $23.99 | $0.73/student)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96.0, </w:t>
      </w:r>
      <w:r>
        <w:rPr>
          <w:rFonts w:ascii="Consolas" w:hAnsi="Consolas"/>
          <w:b/>
          <w:sz w:val="20"/>
        </w:rPr>
        <w:t>Cost: $5.62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$0.86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64.0,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64.0, </w:t>
      </w:r>
      <w:r>
        <w:rPr>
          <w:rFonts w:ascii="Consolas" w:hAnsi="Consolas"/>
          <w:b/>
          <w:sz w:val="20"/>
        </w:rPr>
        <w:t>Cost: $17.22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6 — Colony Morphology  (Total: $30.45 | $0.92/student)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BHI Agar, Form: plate, Qty: 12.0, </w:t>
      </w:r>
      <w:r>
        <w:rPr>
          <w:rFonts w:ascii="Consolas" w:hAnsi="Consolas"/>
          <w:b/>
          <w:sz w:val="20"/>
        </w:rPr>
        <w:t>Cost: $7.68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Colony Counter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Magnifying Glass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Colony Counter (Supply); Magnifying Glass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 — Growth Patterns on Slants  (Total: $4.20 | $0.13/student)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pStyle w:val="Heading3"/>
      </w:pPr>
      <w:r>
        <w:rPr>
          <w:rFonts w:ascii="Consolas" w:hAnsi="Consolas"/>
          <w:b/>
          <w:sz w:val="22"/>
        </w:rPr>
        <w:t>8 — Growth Patterns in Broth  (Total: $3.27 | $0.10/student)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BHI Broth</w:t>
      </w:r>
      <w:r>
        <w:rPr>
          <w:rFonts w:ascii="Consolas" w:hAnsi="Consolas"/>
          <w:sz w:val="20"/>
        </w:rPr>
        <w:t xml:space="preserve"> — Media: BHI Broth, Form: broth, Qty: 16.0,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pStyle w:val="Heading3"/>
      </w:pPr>
      <w:r>
        <w:rPr>
          <w:rFonts w:ascii="Consolas" w:hAnsi="Consolas"/>
          <w:b/>
          <w:sz w:val="22"/>
        </w:rPr>
        <w:t>9 — Ubiquity of Microorganisms  (Total: $55.78 | $1.69/student)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128.0, </w:t>
      </w:r>
      <w:r>
        <w:rPr>
          <w:rFonts w:ascii="Consolas" w:hAnsi="Consolas"/>
          <w:b/>
          <w:sz w:val="20"/>
        </w:rPr>
        <w:t>Cost: $34.44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144.0, </w:t>
      </w:r>
      <w:r>
        <w:rPr>
          <w:rFonts w:ascii="Consolas" w:hAnsi="Consolas"/>
          <w:b/>
          <w:sz w:val="20"/>
        </w:rPr>
        <w:t>Cost: $21.20</w:t>
      </w:r>
    </w:p>
    <w:p>
      <w:pPr>
        <w:pStyle w:val="Heading3"/>
      </w:pPr>
      <w:r>
        <w:rPr>
          <w:rFonts w:ascii="Consolas" w:hAnsi="Consolas"/>
          <w:b/>
          <w:sz w:val="22"/>
        </w:rPr>
        <w:t>10 — Standard Plate Count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UNK1 — Unknown #1: ID using staining  (Total: $90.77 | $2.75/student)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165.0, </w:t>
      </w:r>
      <w:r>
        <w:rPr>
          <w:rFonts w:ascii="Consolas" w:hAnsi="Consolas"/>
          <w:b/>
          <w:sz w:val="20"/>
        </w:rPr>
        <w:t>Cost: $44.40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broth, Qty: 66.0,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33.0, </w:t>
      </w:r>
      <w:r>
        <w:rPr>
          <w:rFonts w:ascii="Consolas" w:hAnsi="Consolas"/>
          <w:b/>
          <w:sz w:val="20"/>
        </w:rPr>
        <w:t>Cost: $0.29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132.0, </w:t>
      </w:r>
      <w:r>
        <w:rPr>
          <w:rFonts w:ascii="Consolas" w:hAnsi="Consolas"/>
          <w:b/>
          <w:sz w:val="20"/>
        </w:rPr>
        <w:t>Cost: $7.13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165.0, </w:t>
      </w:r>
      <w:r>
        <w:rPr>
          <w:rFonts w:ascii="Consolas" w:hAnsi="Consolas"/>
          <w:b/>
          <w:sz w:val="20"/>
        </w:rPr>
        <w:t>Cost: $8.59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11 — Simple Stains and Bacterial Cell Morphology  (Total: $3.90 | $0.12/student)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sicca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Methylene Blue (Chemical); Safranin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12 — Negative Stains  (Total: $24.13 | $0.73/student)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Nigrosin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India Ink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$23.40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Nigrosin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13 — Gram Stain  (Total: $9.49 | $0.29/student)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sicca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64.0, </w:t>
      </w:r>
      <w:r>
        <w:rPr>
          <w:rFonts w:ascii="Consolas" w:hAnsi="Consolas"/>
          <w:b/>
          <w:sz w:val="20"/>
        </w:rPr>
        <w:t>Cost: $0.13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Gram's Iodine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Decolorizer (95% Ethanol)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Safranin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14 — Acid-Fast Stains  (Total: $6.99 | $0.21/student)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Hot Plate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Ziehl-Neelsen Carbolfuchsin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$3.55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Acid Alcohol (3% HCl in Ethanol)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Hot Plate (Supply); Methylene Blue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15 — Capsule Stain  (Total: $3.20 | $0.10/student)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$0.06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Nigrosin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Nigrosin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16 — Endospore Stain  (Total: $7.63 | $0.23/student)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AK Agar, Form: slant, Qty: 16.0, </w:t>
      </w:r>
      <w:r>
        <w:rPr>
          <w:rFonts w:ascii="Consolas" w:hAnsi="Consolas"/>
          <w:b/>
          <w:sz w:val="20"/>
        </w:rPr>
        <w:t>Cost: $1.91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AK Agar, Form: slant, Qty: 16.0, </w:t>
      </w:r>
      <w:r>
        <w:rPr>
          <w:rFonts w:ascii="Consolas" w:hAnsi="Consolas"/>
          <w:b/>
          <w:sz w:val="20"/>
        </w:rPr>
        <w:t>Cost: $1.91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AK Agar, Form: slant, Qty: 16.0, </w:t>
      </w:r>
      <w:r>
        <w:rPr>
          <w:rFonts w:ascii="Consolas" w:hAnsi="Consolas"/>
          <w:b/>
          <w:sz w:val="20"/>
        </w:rPr>
        <w:t>Cost: $1.91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AK Agar, Form: slant, Qty: 16.0, </w:t>
      </w:r>
      <w:r>
        <w:rPr>
          <w:rFonts w:ascii="Consolas" w:hAnsi="Consolas"/>
          <w:b/>
          <w:sz w:val="20"/>
        </w:rPr>
        <w:t>Cost: $1.91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Malachite Green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Malachite Green (Chemical); Safranin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18 — Thioglycollate Broth  (Total: $5.64 | $0.17/student)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BHI broth, Form: broth, Qty: 16.0,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Clostridium sporogenes</w:t>
      </w:r>
      <w:r>
        <w:rPr>
          <w:rFonts w:ascii="Consolas" w:hAnsi="Consolas"/>
          <w:sz w:val="20"/>
        </w:rPr>
        <w:t xml:space="preserve"> — Media: BHI broth, Form: broth, Qty: 16.0,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BHI broth, Form: broth, Qty: 16.0,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Thioglycollate Broth</w:t>
      </w:r>
      <w:r>
        <w:rPr>
          <w:rFonts w:ascii="Consolas" w:hAnsi="Consolas"/>
          <w:sz w:val="20"/>
        </w:rPr>
        <w:t xml:space="preserve"> — Media: Thioglycollate Broth, Form: broth, Qty: 64.0, </w:t>
      </w:r>
      <w:r>
        <w:rPr>
          <w:rFonts w:ascii="Consolas" w:hAnsi="Consolas"/>
          <w:b/>
          <w:sz w:val="20"/>
        </w:rPr>
        <w:t>Cost: $2.40</w:t>
      </w:r>
    </w:p>
    <w:p>
      <w:pPr>
        <w:pStyle w:val="Heading3"/>
      </w:pPr>
      <w:r>
        <w:rPr>
          <w:rFonts w:ascii="Consolas" w:hAnsi="Consolas"/>
          <w:b/>
          <w:sz w:val="22"/>
        </w:rPr>
        <w:t>19 — Anaerobic Jar  (Total: $472.61 | $14.32/student)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BHI broths, Form: broth, Qty: 16.0,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Clostridium sporogenes</w:t>
      </w:r>
      <w:r>
        <w:rPr>
          <w:rFonts w:ascii="Consolas" w:hAnsi="Consolas"/>
          <w:sz w:val="20"/>
        </w:rPr>
        <w:t xml:space="preserve"> — Media: BHI broths, Form: broth, Qty: 16.0,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BHI broths, Form: broth, Qty: 16.0,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GasPak Incubation Chamber, Standard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sz w:val="20"/>
        </w:rPr>
        <w:t>Cost: $432.58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GasPak Anaerobe Sachet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$19.46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32.0, </w:t>
      </w:r>
      <w:r>
        <w:rPr>
          <w:rFonts w:ascii="Consolas" w:hAnsi="Consolas"/>
          <w:b/>
          <w:sz w:val="20"/>
        </w:rPr>
        <w:t>Cost: $17.33</w:t>
      </w:r>
    </w:p>
    <w:p>
      <w:pPr>
        <w:pStyle w:val="Heading3"/>
      </w:pPr>
      <w:r>
        <w:rPr>
          <w:rFonts w:ascii="Consolas" w:hAnsi="Consolas"/>
          <w:b/>
          <w:sz w:val="22"/>
        </w:rPr>
        <w:t>20 — The Effect of Temperature on Microbial Growth  (Total: $23.46 | $0.71/student)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Geobacillus stearothermophilus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192.0, </w:t>
      </w:r>
      <w:r>
        <w:rPr>
          <w:rFonts w:ascii="Consolas" w:hAnsi="Consolas"/>
          <w:b/>
          <w:sz w:val="20"/>
        </w:rPr>
        <w:t>Cost: $4.38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48.0, </w:t>
      </w:r>
      <w:r>
        <w:rPr>
          <w:rFonts w:ascii="Consolas" w:hAnsi="Consolas"/>
          <w:b/>
          <w:sz w:val="20"/>
        </w:rPr>
        <w:t>Cost: $15.18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$2.81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Incubator (Supply); Incubator (Supply); Incubator (Supply); Incubator (Supply); Incubator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21 — The Effect of pH on Microbial Growth  (Total: $7.28 | $0.22/student)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48.0, </w:t>
      </w:r>
      <w:r>
        <w:rPr>
          <w:rFonts w:ascii="Consolas" w:hAnsi="Consolas"/>
          <w:b/>
          <w:sz w:val="20"/>
        </w:rPr>
        <w:t>Cost: $1.09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48.0, </w:t>
      </w:r>
      <w:r>
        <w:rPr>
          <w:rFonts w:ascii="Consolas" w:hAnsi="Consolas"/>
          <w:b/>
          <w:sz w:val="20"/>
        </w:rPr>
        <w:t>Cost: $1.09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48.0, </w:t>
      </w:r>
      <w:r>
        <w:rPr>
          <w:rFonts w:ascii="Consolas" w:hAnsi="Consolas"/>
          <w:b/>
          <w:sz w:val="20"/>
        </w:rPr>
        <w:t>Cost: $1.09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48.0, </w:t>
      </w:r>
      <w:r>
        <w:rPr>
          <w:rFonts w:ascii="Consolas" w:hAnsi="Consolas"/>
          <w:b/>
          <w:sz w:val="20"/>
        </w:rPr>
        <w:t>Cost: $1.09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48.0, </w:t>
      </w:r>
      <w:r>
        <w:rPr>
          <w:rFonts w:ascii="Consolas" w:hAnsi="Consolas"/>
          <w:b/>
          <w:sz w:val="20"/>
        </w:rPr>
        <w:t>Cost: $1.09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Lactococcus lactis</w:t>
      </w:r>
      <w:r>
        <w:rPr>
          <w:rFonts w:ascii="Consolas" w:hAnsi="Consolas"/>
          <w:sz w:val="20"/>
        </w:rPr>
        <w:t xml:space="preserve"> — Media: BHI broths, Form: broth, Qty: 16.0,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pStyle w:val="Heading3"/>
      </w:pPr>
      <w:r>
        <w:rPr>
          <w:rFonts w:ascii="Consolas" w:hAnsi="Consolas"/>
          <w:b/>
          <w:sz w:val="22"/>
        </w:rPr>
        <w:t>22 — Mannitol Salt Agar (MSA)  (Total: $13.99 | $0.42/student)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16.0, </w:t>
      </w:r>
      <w:r>
        <w:rPr>
          <w:rFonts w:ascii="Consolas" w:hAnsi="Consolas"/>
          <w:b/>
          <w:sz w:val="20"/>
        </w:rPr>
        <w:t>Cost: $8.59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16.0, </w:t>
      </w:r>
      <w:r>
        <w:rPr>
          <w:rFonts w:ascii="Consolas" w:hAnsi="Consolas"/>
          <w:b/>
          <w:sz w:val="20"/>
        </w:rPr>
        <w:t>Cost: $4.31</w:t>
      </w:r>
    </w:p>
    <w:p>
      <w:pPr>
        <w:pStyle w:val="Heading3"/>
      </w:pPr>
      <w:r>
        <w:rPr>
          <w:rFonts w:ascii="Consolas" w:hAnsi="Consolas"/>
          <w:b/>
          <w:sz w:val="22"/>
        </w:rPr>
        <w:t>23 — MacConkey (MAC) Agar  (Total: $12.16 | $0.37/student)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16.0, </w:t>
      </w:r>
      <w:r>
        <w:rPr>
          <w:rFonts w:ascii="Consolas" w:hAnsi="Consolas"/>
          <w:b/>
          <w:sz w:val="20"/>
        </w:rPr>
        <w:t>Cost: $6.76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16.0, </w:t>
      </w:r>
      <w:r>
        <w:rPr>
          <w:rFonts w:ascii="Consolas" w:hAnsi="Consolas"/>
          <w:b/>
          <w:sz w:val="20"/>
        </w:rPr>
        <w:t>Cost: $4.31</w:t>
      </w:r>
    </w:p>
    <w:p>
      <w:pPr>
        <w:pStyle w:val="Heading3"/>
      </w:pPr>
      <w:r>
        <w:rPr>
          <w:rFonts w:ascii="Consolas" w:hAnsi="Consolas"/>
          <w:b/>
          <w:sz w:val="22"/>
        </w:rPr>
        <w:t>24 — Eosin Methylene Blue (EMB) Agar  (Total: $8.89 | $0.27/student)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EMB</w:t>
      </w:r>
      <w:r>
        <w:rPr>
          <w:rFonts w:ascii="Consolas" w:hAnsi="Consolas"/>
          <w:sz w:val="20"/>
        </w:rPr>
        <w:t xml:space="preserve"> — Media: EMB, Form: plate, Qty: 16.0, </w:t>
      </w:r>
      <w:r>
        <w:rPr>
          <w:rFonts w:ascii="Consolas" w:hAnsi="Consolas"/>
          <w:b/>
          <w:sz w:val="20"/>
        </w:rPr>
        <w:t>Cost: $3.12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16.0, </w:t>
      </w:r>
      <w:r>
        <w:rPr>
          <w:rFonts w:ascii="Consolas" w:hAnsi="Consolas"/>
          <w:b/>
          <w:sz w:val="20"/>
        </w:rPr>
        <w:t>Cost: $4.31</w:t>
      </w:r>
    </w:p>
    <w:p>
      <w:pPr>
        <w:pStyle w:val="Heading3"/>
      </w:pPr>
      <w:r>
        <w:rPr>
          <w:rFonts w:ascii="Consolas" w:hAnsi="Consolas"/>
          <w:b/>
          <w:sz w:val="22"/>
        </w:rPr>
        <w:t>25 — Blood Agar  (Total: $9.09 | $0.28/student)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pneumoniae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16.0, </w:t>
      </w:r>
      <w:r>
        <w:rPr>
          <w:rFonts w:ascii="Consolas" w:hAnsi="Consolas"/>
          <w:b/>
          <w:sz w:val="20"/>
        </w:rPr>
        <w:t>Cost: $8.67</w:t>
      </w:r>
    </w:p>
    <w:p>
      <w:pPr>
        <w:pStyle w:val="Heading3"/>
      </w:pPr>
      <w:r>
        <w:rPr>
          <w:rFonts w:ascii="Consolas" w:hAnsi="Consolas"/>
          <w:b/>
          <w:sz w:val="22"/>
        </w:rPr>
        <w:t>26 — Glucose O-F  (Total: $56.45 | $1.71/student)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NB, Form: broth, Qty: 16.0,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O-F</w:t>
      </w:r>
      <w:r>
        <w:rPr>
          <w:rFonts w:ascii="Consolas" w:hAnsi="Consolas"/>
          <w:sz w:val="20"/>
        </w:rPr>
        <w:t xml:space="preserve"> — Media: O-F, Form: durham_tube, Qty: 128.0, </w:t>
      </w:r>
      <w:r>
        <w:rPr>
          <w:rFonts w:ascii="Consolas" w:hAnsi="Consolas"/>
          <w:b/>
          <w:sz w:val="20"/>
        </w:rPr>
        <w:t>Cost: $50.46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broth, Qty: 16.0, </w:t>
      </w:r>
      <w:r>
        <w:rPr>
          <w:rFonts w:ascii="Consolas" w:hAnsi="Consolas"/>
          <w:b/>
          <w:sz w:val="20"/>
        </w:rPr>
        <w:t>Cost: $2.76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$2.81</w:t>
      </w:r>
    </w:p>
    <w:p>
      <w:pPr>
        <w:pStyle w:val="Heading3"/>
      </w:pPr>
      <w:r>
        <w:rPr>
          <w:rFonts w:ascii="Consolas" w:hAnsi="Consolas"/>
          <w:b/>
          <w:sz w:val="22"/>
        </w:rPr>
        <w:t>31 — Nitrate Reduction Test  (Total: $383.35 | $11.62/student)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Broth</w:t>
      </w:r>
      <w:r>
        <w:rPr>
          <w:rFonts w:ascii="Consolas" w:hAnsi="Consolas"/>
          <w:sz w:val="20"/>
        </w:rPr>
        <w:t xml:space="preserve"> — Media: Nitrate Broth, Form: broth, Qty: 64.0, </w:t>
      </w:r>
      <w:r>
        <w:rPr>
          <w:rFonts w:ascii="Consolas" w:hAnsi="Consolas"/>
          <w:b/>
          <w:sz w:val="20"/>
        </w:rPr>
        <w:t>Cost: $0.97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$190.00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$190.00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Zinc Powder</w:t>
      </w:r>
      <w:r>
        <w:rPr>
          <w:rFonts w:ascii="Consolas" w:hAnsi="Consolas"/>
          <w:sz w:val="20"/>
        </w:rPr>
        <w:t xml:space="preserve">, Form: premade, Qty: 48.0, </w:t>
      </w:r>
      <w:r>
        <w:rPr>
          <w:rFonts w:ascii="Consolas" w:hAnsi="Consolas"/>
          <w:b/>
          <w:sz w:val="20"/>
        </w:rPr>
        <w:t>Cost: $0.28</w:t>
      </w:r>
    </w:p>
    <w:p>
      <w:pPr>
        <w:pStyle w:val="Heading3"/>
      </w:pPr>
      <w:r>
        <w:rPr>
          <w:rFonts w:ascii="Consolas" w:hAnsi="Consolas"/>
          <w:b/>
          <w:sz w:val="22"/>
        </w:rPr>
        <w:t>37 — Triple Sugar Iron Agar (TSIA)  (Total: $9.72 | $0.29/student)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typhimurium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TSIA</w:t>
      </w:r>
      <w:r>
        <w:rPr>
          <w:rFonts w:ascii="Consolas" w:hAnsi="Consolas"/>
          <w:sz w:val="20"/>
        </w:rPr>
        <w:t xml:space="preserve"> — Media: TSIA, Form: slant, Qty: 80.0, </w:t>
      </w:r>
      <w:r>
        <w:rPr>
          <w:rFonts w:ascii="Consolas" w:hAnsi="Consolas"/>
          <w:b/>
          <w:sz w:val="20"/>
        </w:rPr>
        <w:t>Cost: $6.91</w:t>
      </w:r>
    </w:p>
    <w:p>
      <w:pPr>
        <w:pStyle w:val="Heading3"/>
      </w:pPr>
      <w:r>
        <w:rPr>
          <w:rFonts w:ascii="Consolas" w:hAnsi="Consolas"/>
          <w:b/>
          <w:sz w:val="22"/>
        </w:rPr>
        <w:t>38 — Coagulase Test  (Total: $272.15 | $8.25/student)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Rabbit Coagulase Plasma (RCP)</w:t>
      </w:r>
      <w:r>
        <w:rPr>
          <w:rFonts w:ascii="Consolas" w:hAnsi="Consolas"/>
          <w:sz w:val="20"/>
        </w:rPr>
        <w:t xml:space="preserve"> — Media: Rabbit Coagulase Plasma (RCP), Form: microcetrifuge_tube, Qty: 64.0, </w:t>
      </w:r>
      <w:r>
        <w:rPr>
          <w:rFonts w:ascii="Consolas" w:hAnsi="Consolas"/>
          <w:b/>
          <w:sz w:val="20"/>
        </w:rPr>
        <w:t>Cost: $265.12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96.0, </w:t>
      </w:r>
      <w:r>
        <w:rPr>
          <w:rFonts w:ascii="Consolas" w:hAnsi="Consolas"/>
          <w:b/>
          <w:sz w:val="20"/>
        </w:rPr>
        <w:t>Cost: $5.62</w:t>
      </w:r>
    </w:p>
    <w:p>
      <w:pPr>
        <w:pStyle w:val="Heading3"/>
      </w:pPr>
      <w:r>
        <w:rPr>
          <w:rFonts w:ascii="Consolas" w:hAnsi="Consolas"/>
          <w:b/>
          <w:sz w:val="22"/>
        </w:rPr>
        <w:t>40 — A Comparison of Hand-Cleansing Agents  (Total: $5.06 | $0.15/student)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16.0, </w:t>
      </w:r>
      <w:r>
        <w:rPr>
          <w:rFonts w:ascii="Consolas" w:hAnsi="Consolas"/>
          <w:b/>
          <w:sz w:val="20"/>
        </w:rPr>
        <w:t>Cost: $5.06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Dawn dish soap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Alcohol-based hand sanitizer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Hy5 brand hand sanitizer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Betadine scrub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Hibiclens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Dawn dish soap (Supply); Alcohol-based hand sanitizer (Supply); Hy5 brand hand sanitizer (Supply); Betadine scrub (Supply); Hibiclens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41 — Effectiveness of Chemical Germicides  (Total: $43.84 | $1.33/student)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1_ml, Qty: 1600.0,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$1.44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$1.44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$1.44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60mm</w:t>
      </w:r>
      <w:r>
        <w:rPr>
          <w:rFonts w:ascii="Consolas" w:hAnsi="Consolas"/>
          <w:sz w:val="20"/>
        </w:rPr>
        <w:t xml:space="preserve">, Qty: 80.0, </w:t>
      </w:r>
      <w:r>
        <w:rPr>
          <w:rFonts w:ascii="Consolas" w:hAnsi="Consolas"/>
          <w:b/>
          <w:sz w:val="20"/>
        </w:rPr>
        <w:t>Cost: $13.38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100mm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$3.12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Paper, 55mm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60mm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Plating Beads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$6.34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160.0, </w:t>
      </w:r>
      <w:r>
        <w:rPr>
          <w:rFonts w:ascii="Consolas" w:hAnsi="Consolas"/>
          <w:b/>
          <w:sz w:val="20"/>
        </w:rPr>
        <w:t>Cost: $9.37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112.0, </w:t>
      </w:r>
      <w:r>
        <w:rPr>
          <w:rFonts w:ascii="Consolas" w:hAnsi="Consolas"/>
          <w:b/>
          <w:sz w:val="20"/>
        </w:rPr>
        <w:t>Cost: $0.99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42 — The Effect of Ultraviolet Radiation on Microbial Growth  (Total: $28.40 | $0.86/student)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Biosafety Cabinet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Cardboard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Stopwatch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$7.07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64.0, </w:t>
      </w:r>
      <w:r>
        <w:rPr>
          <w:rFonts w:ascii="Consolas" w:hAnsi="Consolas"/>
          <w:b/>
          <w:sz w:val="20"/>
        </w:rPr>
        <w:t>Cost: $20.24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Biosafety Cabinet (Supply); Cardboard (Supply); Stopwatch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43 — Antimicrobial Susceptibility Test:  Disk Diffusion (Kirby-Bauer) Method  (Total: $71.86 | $2.18/student)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Muller-Hinton Agar</w:t>
      </w:r>
      <w:r>
        <w:rPr>
          <w:rFonts w:ascii="Consolas" w:hAnsi="Consolas"/>
          <w:sz w:val="20"/>
        </w:rPr>
        <w:t xml:space="preserve"> — Media: Muller-Hinton Agar, Form: plate, Qty: 32.0, </w:t>
      </w:r>
      <w:r>
        <w:rPr>
          <w:rFonts w:ascii="Consolas" w:hAnsi="Consolas"/>
          <w:b/>
          <w:sz w:val="20"/>
        </w:rPr>
        <w:t>Cost: $12.30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Penicillin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$12.47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Chloramphenicol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$11.38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Streptomycin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$11.28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Tetracycline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$11.98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Trimethoprim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$5.14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Disk Dispenser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$4.71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$1.87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Disk Dispenser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44 — Bacitracin, Novobiocin and Optochin Susceptibility Tests  (Total: $177.25 | $5.37/student)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pneumoniae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48.0, </w:t>
      </w:r>
      <w:r>
        <w:rPr>
          <w:rFonts w:ascii="Consolas" w:hAnsi="Consolas"/>
          <w:b/>
          <w:sz w:val="20"/>
        </w:rPr>
        <w:t>Cost: $26.00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96.0, </w:t>
      </w:r>
      <w:r>
        <w:rPr>
          <w:rFonts w:ascii="Consolas" w:hAnsi="Consolas"/>
          <w:b/>
          <w:sz w:val="20"/>
        </w:rPr>
        <w:t>Cost: $14.13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</w:t>
      </w:r>
      <w:r>
        <w:rPr>
          <w:rFonts w:ascii="Consolas" w:hAnsi="Consolas"/>
          <w:sz w:val="20"/>
        </w:rPr>
        <w:t xml:space="preserve">, Qty: 96.0, </w:t>
      </w:r>
      <w:r>
        <w:rPr>
          <w:rFonts w:ascii="Consolas" w:hAnsi="Consolas"/>
          <w:b/>
          <w:sz w:val="20"/>
        </w:rPr>
        <w:t>Cost: $48.23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</w:t>
      </w:r>
      <w:r>
        <w:rPr>
          <w:rFonts w:ascii="Consolas" w:hAnsi="Consolas"/>
          <w:sz w:val="20"/>
        </w:rPr>
        <w:t xml:space="preserve">, Qty: 96.0, </w:t>
      </w:r>
      <w:r>
        <w:rPr>
          <w:rFonts w:ascii="Consolas" w:hAnsi="Consolas"/>
          <w:b/>
          <w:sz w:val="20"/>
        </w:rPr>
        <w:t>Cost: $52.47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Optochin</w:t>
      </w:r>
      <w:r>
        <w:rPr>
          <w:rFonts w:ascii="Consolas" w:hAnsi="Consolas"/>
          <w:sz w:val="20"/>
        </w:rPr>
        <w:t xml:space="preserve">, Qty: 96.0, </w:t>
      </w:r>
      <w:r>
        <w:rPr>
          <w:rFonts w:ascii="Consolas" w:hAnsi="Consolas"/>
          <w:b/>
          <w:sz w:val="20"/>
        </w:rPr>
        <w:t>Cost: $34.23</w:t>
      </w:r>
    </w:p>
    <w:p>
      <w:pPr>
        <w:pStyle w:val="Heading3"/>
      </w:pPr>
      <w:r>
        <w:rPr>
          <w:rFonts w:ascii="Consolas" w:hAnsi="Consolas"/>
          <w:b/>
          <w:sz w:val="22"/>
        </w:rPr>
        <w:t>46 — Epidemic Simulation  (Total: $5.79 | $0.18/student)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GloGerm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$0.29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UV lAMP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Hard Candy</w:t>
      </w:r>
      <w:r>
        <w:rPr>
          <w:rFonts w:ascii="Consolas" w:hAnsi="Consolas"/>
          <w:sz w:val="20"/>
        </w:rPr>
        <w:t xml:space="preserve">, Qty: 33.0, </w:t>
      </w:r>
      <w:r>
        <w:rPr>
          <w:rFonts w:ascii="Consolas" w:hAnsi="Consolas"/>
          <w:b/>
          <w:sz w:val="20"/>
        </w:rPr>
        <w:t>Cost: $5.50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UV lAMP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UNK2-1 — Unknown #2 - Day 1  (Total: $465.25 | $14.10/student)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99.0, </w:t>
      </w:r>
      <w:r>
        <w:rPr>
          <w:rFonts w:ascii="Consolas" w:hAnsi="Consolas"/>
          <w:b/>
          <w:sz w:val="20"/>
        </w:rPr>
        <w:t>Cost: $31.31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O-F Media</w:t>
      </w:r>
      <w:r>
        <w:rPr>
          <w:rFonts w:ascii="Consolas" w:hAnsi="Consolas"/>
          <w:sz w:val="20"/>
        </w:rPr>
        <w:t xml:space="preserve"> — Media: O-F Media, Form: durham_tube, Qty: 132.0, </w:t>
      </w:r>
      <w:r>
        <w:rPr>
          <w:rFonts w:ascii="Consolas" w:hAnsi="Consolas"/>
          <w:b/>
          <w:sz w:val="20"/>
        </w:rPr>
        <w:t>Cost: $52.04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Broth</w:t>
      </w:r>
      <w:r>
        <w:rPr>
          <w:rFonts w:ascii="Consolas" w:hAnsi="Consolas"/>
          <w:sz w:val="20"/>
        </w:rPr>
        <w:t xml:space="preserve"> — Media: Nitrate Broth, Form: broth, Qty: 132.0, </w:t>
      </w:r>
      <w:r>
        <w:rPr>
          <w:rFonts w:ascii="Consolas" w:hAnsi="Consolas"/>
          <w:b/>
          <w:sz w:val="20"/>
        </w:rPr>
        <w:t>Cost: $1.99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66.0, </w:t>
      </w:r>
      <w:r>
        <w:rPr>
          <w:rFonts w:ascii="Consolas" w:hAnsi="Consolas"/>
          <w:b/>
          <w:sz w:val="20"/>
        </w:rPr>
        <w:t>Cost: $35.44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Rabbit Coagulase Plasma (RCP)</w:t>
      </w:r>
      <w:r>
        <w:rPr>
          <w:rFonts w:ascii="Consolas" w:hAnsi="Consolas"/>
          <w:sz w:val="20"/>
        </w:rPr>
        <w:t xml:space="preserve"> — Media: Rabbit Coagulase Plasma (RCP), Form: microcetrifuge_tube, Qty: 66.0, </w:t>
      </w:r>
      <w:r>
        <w:rPr>
          <w:rFonts w:ascii="Consolas" w:hAnsi="Consolas"/>
          <w:b/>
          <w:sz w:val="20"/>
        </w:rPr>
        <w:t>Cost: $273.41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</w:t>
      </w:r>
      <w:r>
        <w:rPr>
          <w:rFonts w:ascii="Consolas" w:hAnsi="Consolas"/>
          <w:sz w:val="20"/>
        </w:rPr>
        <w:t xml:space="preserve">, Qty: 66.0, </w:t>
      </w:r>
      <w:r>
        <w:rPr>
          <w:rFonts w:ascii="Consolas" w:hAnsi="Consolas"/>
          <w:b/>
          <w:sz w:val="20"/>
        </w:rPr>
        <w:t>Cost: $33.16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</w:t>
      </w:r>
      <w:r>
        <w:rPr>
          <w:rFonts w:ascii="Consolas" w:hAnsi="Consolas"/>
          <w:sz w:val="20"/>
        </w:rPr>
        <w:t xml:space="preserve">, Qty: 66.0, </w:t>
      </w:r>
      <w:r>
        <w:rPr>
          <w:rFonts w:ascii="Consolas" w:hAnsi="Consolas"/>
          <w:b/>
          <w:sz w:val="20"/>
        </w:rPr>
        <w:t>Cost: $36.08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pStyle w:val="Heading3"/>
      </w:pPr>
      <w:r>
        <w:rPr>
          <w:rFonts w:ascii="Consolas" w:hAnsi="Consolas"/>
          <w:b/>
          <w:sz w:val="22"/>
        </w:rPr>
        <w:t>UNK2-2 — Unknown #2 - Day 2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UNK2-3 — Unknown #2 - Day 3  (Total: $0.00 | $0.00/student)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