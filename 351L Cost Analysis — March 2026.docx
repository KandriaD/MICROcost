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351L Cost Analysis — March 2026</w:t>
      </w:r>
    </w:p>
    <w:p>
      <w:pPr>
        <w:pStyle w:val="Heading2"/>
      </w:pPr>
      <w:r>
        <w:t>Course Information</w:t>
      </w:r>
    </w:p>
    <w:p>
      <w:r>
        <w:t>Students: 36 | Sections: 2 | Groups: 12 | Rooms: "115B,  115C" | Lab Days: 25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$9321.66  </w:t>
      </w:r>
      <w:r>
        <w:rPr>
          <w:rFonts w:ascii="Consolas" w:hAnsi="Consolas"/>
          <w:b w:val="0"/>
          <w:i w:val="0"/>
          <w:sz w:val="22"/>
          <w:u w:val="none"/>
        </w:rPr>
        <w:t>($258.93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36 students + 1 TA = 37 people × 1.5 pairs/person/day × 25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$302.19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(1388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3 people  ×  1.5 pairs/day  ×  25 days  =  112.5 pairs  @  $0.2051/pair   =  $  23.07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10 people  ×  1.5 pairs/day  ×  25 days  =  375.0 pairs  @  $0.1328/pair   =  $  49.79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17 people  ×  1.5 pairs/day  ×  25 days  =  637.5 pairs  @  $0.2446/pair   =  $ 155.95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6 people  ×  1.5 pairs/day  ×  25 days  =  225.0 pairs  @  $0.2446/pair   =  $  55.04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2 people  ×  1.5 pairs/day  ×  25 days  =   75.0 pairs  @  $0.2446/pair   =  $  18.35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$9623.85</w:t>
      </w:r>
      <w:r>
        <w:rPr>
          <w:rFonts w:ascii="Consolas" w:hAnsi="Consolas"/>
          <w:b w:val="0"/>
          <w:i w:val="0"/>
          <w:sz w:val="22"/>
          <w:u w:val="none"/>
        </w:rPr>
        <w:t xml:space="preserve">  ($267.33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1-1 — Glo Germ Hand Wash Education System  (Total: $13.00 | $0.36/student)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Glo Germ Hand Wash</w:t>
      </w:r>
      <w:r>
        <w:rPr>
          <w:rFonts w:ascii="Consolas" w:hAnsi="Consolas"/>
          <w:sz w:val="20"/>
        </w:rPr>
        <w:t xml:space="preserve">, Qty: 180.0, </w:t>
      </w:r>
      <w:r>
        <w:rPr>
          <w:rFonts w:ascii="Consolas" w:hAnsi="Consolas"/>
          <w:b/>
          <w:sz w:val="20"/>
        </w:rPr>
        <w:t>Cost: $13.00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UV Lamp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UV Lamp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1-4 — Common Aseptic Transfers and Inoculation Methods  (Total: $9.38 | $0.26/student)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144.0, </w:t>
      </w:r>
      <w:r>
        <w:rPr>
          <w:rFonts w:ascii="Consolas" w:hAnsi="Consolas"/>
          <w:b/>
          <w:sz w:val="20"/>
        </w:rPr>
        <w:t>Cost: $1.27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slant, Qty: 108.0, </w:t>
      </w:r>
      <w:r>
        <w:rPr>
          <w:rFonts w:ascii="Consolas" w:hAnsi="Consolas"/>
          <w:b/>
          <w:sz w:val="20"/>
        </w:rPr>
        <w:t>Cost: $2.66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pStyle w:val="Heading3"/>
      </w:pPr>
      <w:r>
        <w:rPr>
          <w:rFonts w:ascii="Consolas" w:hAnsi="Consolas"/>
          <w:b/>
          <w:sz w:val="22"/>
        </w:rPr>
        <w:t>1-5 — Streak Plate Methods of Isolation  (Total: $34.47 | $0.96/student)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108.0, </w:t>
      </w:r>
      <w:r>
        <w:rPr>
          <w:rFonts w:ascii="Consolas" w:hAnsi="Consolas"/>
          <w:b/>
          <w:sz w:val="20"/>
        </w:rPr>
        <w:t>Cost: $34.15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2 — Spread Plate Method of Isolation  (Total: $70.96 | $1.97/student)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180.0, </w:t>
      </w:r>
      <w:r>
        <w:rPr>
          <w:rFonts w:ascii="Consolas" w:hAnsi="Consolas"/>
          <w:b/>
          <w:sz w:val="20"/>
        </w:rPr>
        <w:t>Cost: $48.43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216.0, </w:t>
      </w:r>
      <w:r>
        <w:rPr>
          <w:rFonts w:ascii="Consolas" w:hAnsi="Consolas"/>
          <w:b/>
          <w:sz w:val="20"/>
        </w:rPr>
        <w:t>Cost: $11.66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180.0, </w:t>
      </w:r>
      <w:r>
        <w:rPr>
          <w:rFonts w:ascii="Consolas" w:hAnsi="Consolas"/>
          <w:b/>
          <w:sz w:val="20"/>
        </w:rPr>
        <w:t>Cost: $10.54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2-1 — Ubiquity of Microorganisms  (Total: $41.40 | $1.15/student)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144.0, </w:t>
      </w:r>
      <w:r>
        <w:rPr>
          <w:rFonts w:ascii="Consolas" w:hAnsi="Consolas"/>
          <w:b/>
          <w:sz w:val="20"/>
        </w:rPr>
        <w:t>Cost: $38.75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$2.65</w:t>
      </w:r>
    </w:p>
    <w:p>
      <w:pPr>
        <w:pStyle w:val="Heading3"/>
      </w:pPr>
      <w:r>
        <w:rPr>
          <w:rFonts w:ascii="Consolas" w:hAnsi="Consolas"/>
          <w:b/>
          <w:sz w:val="22"/>
        </w:rPr>
        <w:t>2-2 — Colony Morphology  (Total: $18.97 | $0.53/student)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Dissecting Microscope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plate, Qty: 12.0, </w:t>
      </w:r>
      <w:r>
        <w:rPr>
          <w:rFonts w:ascii="Consolas" w:hAnsi="Consolas"/>
          <w:b/>
          <w:sz w:val="20"/>
        </w:rPr>
        <w:t>Cost: $3.79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Dissecting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2-3 — Growth Patterns on Slants  (Total: $8.90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Agar, Form: slant, Qty: 12.0, </w:t>
      </w:r>
      <w:r>
        <w:rPr>
          <w:rFonts w:ascii="Consolas" w:hAnsi="Consolas"/>
          <w:b/>
          <w:sz w:val="20"/>
        </w:rPr>
        <w:t>Cost: $1.78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BHI Agar, Form: slant, Qty: 12.0, </w:t>
      </w:r>
      <w:r>
        <w:rPr>
          <w:rFonts w:ascii="Consolas" w:hAnsi="Consolas"/>
          <w:b/>
          <w:sz w:val="20"/>
        </w:rPr>
        <w:t>Cost: $1.78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BHI Agar, Form: slant, Qty: 12.0, </w:t>
      </w:r>
      <w:r>
        <w:rPr>
          <w:rFonts w:ascii="Consolas" w:hAnsi="Consolas"/>
          <w:b/>
          <w:sz w:val="20"/>
        </w:rPr>
        <w:t>Cost: $1.78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BHI Agar, Form: slant, Qty: 12.0, </w:t>
      </w:r>
      <w:r>
        <w:rPr>
          <w:rFonts w:ascii="Consolas" w:hAnsi="Consolas"/>
          <w:b/>
          <w:sz w:val="20"/>
        </w:rPr>
        <w:t>Cost: $1.78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BHI Agar, Form: slant, Qty: 12.0, </w:t>
      </w:r>
      <w:r>
        <w:rPr>
          <w:rFonts w:ascii="Consolas" w:hAnsi="Consolas"/>
          <w:b/>
          <w:sz w:val="20"/>
        </w:rPr>
        <w:t>Cost: $1.78</w:t>
      </w:r>
    </w:p>
    <w:p>
      <w:pPr>
        <w:pStyle w:val="Heading3"/>
      </w:pPr>
      <w:r>
        <w:rPr>
          <w:rFonts w:ascii="Consolas" w:hAnsi="Consolas"/>
          <w:b/>
          <w:sz w:val="22"/>
        </w:rPr>
        <w:t>2-4 — Growth Patterns in Broth  (Total: $4.86 | $0.13/student)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12.0,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Broth, Form: broth, Qty: 12.0,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BHI Broth, Form: broth, Qty: 12.0,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BHI Broth, Form: broth, Qty: 12.0,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BHI Broth, Form: broth, Qty: 12.0, </w:t>
      </w:r>
      <w:r>
        <w:rPr>
          <w:rFonts w:ascii="Consolas" w:hAnsi="Consolas"/>
          <w:b/>
          <w:sz w:val="20"/>
        </w:rPr>
        <w:t>Cost: $0.81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BHI Broth, Form: broth, Qty: 12.0, </w:t>
      </w:r>
      <w:r>
        <w:rPr>
          <w:rFonts w:ascii="Consolas" w:hAnsi="Consolas"/>
          <w:b/>
          <w:sz w:val="20"/>
        </w:rPr>
        <w:t>Cost: $0.81</w:t>
      </w:r>
    </w:p>
    <w:p>
      <w:pPr>
        <w:pStyle w:val="Heading3"/>
      </w:pPr>
      <w:r>
        <w:rPr>
          <w:rFonts w:ascii="Consolas" w:hAnsi="Consolas"/>
          <w:b/>
          <w:sz w:val="22"/>
        </w:rPr>
        <w:t>2-5 — Evaluation of Media  (Total: $8.22 | $0.23/student)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18.0, </w:t>
      </w:r>
      <w:r>
        <w:rPr>
          <w:rFonts w:ascii="Consolas" w:hAnsi="Consolas"/>
          <w:b/>
          <w:sz w:val="20"/>
        </w:rPr>
        <w:t>Cost: $0.41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TSB, Form: broth, Qty: 18.0, </w:t>
      </w:r>
      <w:r>
        <w:rPr>
          <w:rFonts w:ascii="Consolas" w:hAnsi="Consolas"/>
          <w:b/>
          <w:sz w:val="20"/>
        </w:rPr>
        <w:t>Cost: $0.41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18.0, </w:t>
      </w:r>
      <w:r>
        <w:rPr>
          <w:rFonts w:ascii="Consolas" w:hAnsi="Consolas"/>
          <w:b/>
          <w:sz w:val="20"/>
        </w:rPr>
        <w:t>Cost: $0.41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90.0, </w:t>
      </w:r>
      <w:r>
        <w:rPr>
          <w:rFonts w:ascii="Consolas" w:hAnsi="Consolas"/>
          <w:b/>
          <w:sz w:val="20"/>
        </w:rPr>
        <w:t>Cost: $6.07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Glucose Salts</w:t>
      </w:r>
      <w:r>
        <w:rPr>
          <w:rFonts w:ascii="Consolas" w:hAnsi="Consolas"/>
          <w:sz w:val="20"/>
        </w:rPr>
        <w:t xml:space="preserve"> — Media: Glucose Salts, Form: broth, Qty: 90.0, </w:t>
      </w:r>
      <w:r>
        <w:rPr>
          <w:rFonts w:ascii="Consolas" w:hAnsi="Consolas"/>
          <w:b/>
          <w:sz w:val="20"/>
        </w:rPr>
        <w:t>Cost: $0.13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90.0, </w:t>
      </w:r>
      <w:r>
        <w:rPr>
          <w:rFonts w:ascii="Consolas" w:hAnsi="Consolas"/>
          <w:b/>
          <w:sz w:val="20"/>
        </w:rPr>
        <w:t>Cost: $0.80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1 — Streak Plate Method for Isolation  (Total: $10.01 | $0.28/student)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36.0, </w:t>
      </w:r>
      <w:r>
        <w:rPr>
          <w:rFonts w:ascii="Consolas" w:hAnsi="Consolas"/>
          <w:b/>
          <w:sz w:val="20"/>
        </w:rPr>
        <w:t>Cost: $9.69</w:t>
      </w:r>
    </w:p>
    <w:p>
      <w:pPr>
        <w:pStyle w:val="Heading3"/>
      </w:pPr>
      <w:r>
        <w:rPr>
          <w:rFonts w:ascii="Consolas" w:hAnsi="Consolas"/>
          <w:b/>
          <w:sz w:val="22"/>
        </w:rPr>
        <w:t>Growth Curve — Growth curve with E. coli  (Total: $7.06 | $0.20/student)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Cuvettes</w:t>
      </w:r>
      <w:r>
        <w:rPr>
          <w:rFonts w:ascii="Consolas" w:hAnsi="Consolas"/>
          <w:sz w:val="20"/>
        </w:rPr>
        <w:t xml:space="preserve">, Qty: 96.0,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120.0, </w:t>
      </w:r>
      <w:r>
        <w:rPr>
          <w:rFonts w:ascii="Consolas" w:hAnsi="Consolas"/>
          <w:b/>
          <w:sz w:val="20"/>
        </w:rPr>
        <w:t>Cost: $7.03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nan, Qty: 12.0, </w:t>
      </w:r>
      <w:r>
        <w:rPr>
          <w:rFonts w:ascii="Consolas" w:hAnsi="Consolas"/>
          <w:b/>
          <w:sz w:val="20"/>
        </w:rPr>
        <w:t>Cost: $0.03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Cuvettes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2-6 — Fluid Thioglycollate Broth  (Total: $3.18 | $0.09/student)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Thioglycollate Broth</w:t>
      </w:r>
      <w:r>
        <w:rPr>
          <w:rFonts w:ascii="Consolas" w:hAnsi="Consolas"/>
          <w:sz w:val="20"/>
        </w:rPr>
        <w:t xml:space="preserve"> — Media: Thioglycollate Broth, Form: broth, Qty: 72.0, </w:t>
      </w:r>
      <w:r>
        <w:rPr>
          <w:rFonts w:ascii="Consolas" w:hAnsi="Consolas"/>
          <w:b/>
          <w:sz w:val="20"/>
        </w:rPr>
        <w:t>Cost: $2.71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2-7 — Anerobic Jar  (Total: $10.16 | $0.28/student)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36.0, </w:t>
      </w:r>
      <w:r>
        <w:rPr>
          <w:rFonts w:ascii="Consolas" w:hAnsi="Consolas"/>
          <w:b/>
          <w:sz w:val="20"/>
        </w:rPr>
        <w:t>Cost: $9.69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2-8 — The Effect of Temperature on Microbial Growth  (Total: $13.81 | $0.38/student)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252.0, </w:t>
      </w:r>
      <w:r>
        <w:rPr>
          <w:rFonts w:ascii="Consolas" w:hAnsi="Consolas"/>
          <w:b/>
          <w:sz w:val="20"/>
        </w:rPr>
        <w:t>Cost: $5.75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24.0, </w:t>
      </w:r>
      <w:r>
        <w:rPr>
          <w:rFonts w:ascii="Consolas" w:hAnsi="Consolas"/>
          <w:b/>
          <w:sz w:val="20"/>
        </w:rPr>
        <w:t>Cost: $7.59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Geobacillus stearothermophilus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Incubator (Supply); Incubator (Supply); Incubator (Supply); Incubator (Supply); Incubator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2-9 — The Effect of pH on Microbial Growth  (Total: $10.74 | $0.30/student)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90.0,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90.0,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90.0,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90.0, </w:t>
      </w:r>
      <w:r>
        <w:rPr>
          <w:rFonts w:ascii="Consolas" w:hAnsi="Consolas"/>
          <w:b/>
          <w:sz w:val="20"/>
        </w:rPr>
        <w:t>Cost: $2.05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90.0, </w:t>
      </w:r>
      <w:r>
        <w:rPr>
          <w:rFonts w:ascii="Consolas" w:hAnsi="Consolas"/>
          <w:b/>
          <w:sz w:val="20"/>
        </w:rPr>
        <w:t>Cost: $2.05</w:t>
      </w:r>
    </w:p>
    <w:p>
      <w:pPr>
        <w:pStyle w:val="Heading3"/>
      </w:pPr>
      <w:r>
        <w:rPr>
          <w:rFonts w:ascii="Consolas" w:hAnsi="Consolas"/>
          <w:b/>
          <w:sz w:val="22"/>
        </w:rPr>
        <w:t>2-10 — The Effect of Osmotic Pressure on Microbial Growth  (Total: $3.66 | $0.10/student)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72.0, </w:t>
      </w:r>
      <w:r>
        <w:rPr>
          <w:rFonts w:ascii="Consolas" w:hAnsi="Consolas"/>
          <w:b/>
          <w:sz w:val="20"/>
        </w:rPr>
        <w:t>Cost: $0.64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72.0, </w:t>
      </w:r>
      <w:r>
        <w:rPr>
          <w:rFonts w:ascii="Consolas" w:hAnsi="Consolas"/>
          <w:b/>
          <w:sz w:val="20"/>
        </w:rPr>
        <w:t>Cost: $0.64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72.0, </w:t>
      </w:r>
      <w:r>
        <w:rPr>
          <w:rFonts w:ascii="Consolas" w:hAnsi="Consolas"/>
          <w:b/>
          <w:sz w:val="20"/>
        </w:rPr>
        <w:t>Cost: $0.64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72.0, </w:t>
      </w:r>
      <w:r>
        <w:rPr>
          <w:rFonts w:ascii="Consolas" w:hAnsi="Consolas"/>
          <w:b/>
          <w:sz w:val="20"/>
        </w:rPr>
        <w:t>Cost: $0.64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72.0, </w:t>
      </w:r>
      <w:r>
        <w:rPr>
          <w:rFonts w:ascii="Consolas" w:hAnsi="Consolas"/>
          <w:b/>
          <w:sz w:val="20"/>
        </w:rPr>
        <w:t>Cost: $0.64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Halobacterium salinarum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2-11 — Steam Sterilization  (Total: $17.94 | $0.50/student)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Prospore Ampoule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sz w:val="20"/>
        </w:rPr>
        <w:t>Cost: $8.97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Prospore Ampoule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sz w:val="20"/>
        </w:rPr>
        <w:t>Cost: $8.97</w:t>
      </w:r>
    </w:p>
    <w:p>
      <w:pPr>
        <w:pStyle w:val="Heading3"/>
      </w:pPr>
      <w:r>
        <w:rPr>
          <w:rFonts w:ascii="Consolas" w:hAnsi="Consolas"/>
          <w:b/>
          <w:sz w:val="22"/>
        </w:rPr>
        <w:t>2-12 — The Effect of Ultraviolet Radiation on Microbial Growth  (Total: $23.25 | $0.65/student)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72.0, </w:t>
      </w:r>
      <w:r>
        <w:rPr>
          <w:rFonts w:ascii="Consolas" w:hAnsi="Consolas"/>
          <w:b/>
          <w:sz w:val="20"/>
        </w:rPr>
        <w:t>Cost: $22.77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2-13 — Effectiveness of Chemical Germicides: The Use-Dilution Test for Disinfectants and Antiseptics  (Total: $49.45 | $1.37/student)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1800.0,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$1.44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$1.44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$1.44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20.0,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Paper, 55mm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$2.41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Plating Beads</w:t>
      </w:r>
      <w:r>
        <w:rPr>
          <w:rFonts w:ascii="Consolas" w:hAnsi="Consolas"/>
          <w:sz w:val="20"/>
        </w:rPr>
        <w:t xml:space="preserve">, Qty: 126.0, </w:t>
      </w:r>
      <w:r>
        <w:rPr>
          <w:rFonts w:ascii="Consolas" w:hAnsi="Consolas"/>
          <w:b/>
          <w:sz w:val="20"/>
        </w:rPr>
        <w:t>Cost: $24.96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180.0, </w:t>
      </w:r>
      <w:r>
        <w:rPr>
          <w:rFonts w:ascii="Consolas" w:hAnsi="Consolas"/>
          <w:b/>
          <w:sz w:val="20"/>
        </w:rPr>
        <w:t>Cost: $10.54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Forceps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126.0, </w:t>
      </w:r>
      <w:r>
        <w:rPr>
          <w:rFonts w:ascii="Consolas" w:hAnsi="Consolas"/>
          <w:b/>
          <w:sz w:val="20"/>
        </w:rPr>
        <w:t>Cost: $1.12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Forceps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3-1 — Introduction to the Light Microscope  (Total: $26.20 | $0.73/student)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Lens Paper, 4x6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sz w:val="20"/>
        </w:rPr>
        <w:t>Cost: $26.20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3-4 — Simple Stains  (Total: $95.06 | $2.64/student)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Bibulous Paper 4x6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sz w:val="20"/>
        </w:rPr>
        <w:t>Cost: $42.44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Lens Paper, 4x6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sz w:val="20"/>
        </w:rPr>
        <w:t>Cost: $26.20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$20.77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$2.73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Methylene Blue (Chemical); 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3-6 — Gram Stain  (Total: $51.14 | $1.42/student)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Bibulous Paper 4x6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sz w:val="20"/>
        </w:rPr>
        <w:t>Cost: $42.44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Gram's Iodine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 (95%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3-7 — Acid-Fast Stain  (Total: $12.99 | $0.36/student)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 Plate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Tin Foil (per ft)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sz w:val="20"/>
        </w:rPr>
        <w:t>Cost: $4.69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Ziehl-Neelsen Carbolfuchsin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$3.55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Acid Alcohol (3% HCl in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Methylene Blue (Chemical); Hot Plate (Supply); Tin Foil (per ft)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3-8 — Capsule Stain  (Total: $4.14 | $0.11/student)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$0.91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Nigrosin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Nigrosin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3-9 — Endospore Stain  (Total: $14.69 | $0.41/student)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 Plate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Tin Foil (per ft)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sz w:val="20"/>
        </w:rPr>
        <w:t>Cost: $4.69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Malachite Green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Hot Plate (Supply); Tin Foil (per ft) (Supply); Malachite Green (Chemical); Safranin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3-10 — Bacterial Motility: Wet Mount &amp; Hanging Drop Preparations  (Total: $28.73 | $0.80/student)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Hay Infusion</w:t>
      </w:r>
      <w:r>
        <w:rPr>
          <w:rFonts w:ascii="Consolas" w:hAnsi="Consolas"/>
          <w:sz w:val="20"/>
        </w:rPr>
        <w:t xml:space="preserve">, Form: 1_ml, Qty: 500.0,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Petroleum Jelly</w:t>
      </w:r>
      <w:r>
        <w:rPr>
          <w:rFonts w:ascii="Consolas" w:hAnsi="Consolas"/>
          <w:sz w:val="20"/>
        </w:rPr>
        <w:t xml:space="preserve">, Form: nan,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Depression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72.0, </w:t>
      </w:r>
      <w:r>
        <w:rPr>
          <w:rFonts w:ascii="Consolas" w:hAnsi="Consolas"/>
          <w:b/>
          <w:sz w:val="20"/>
        </w:rPr>
        <w:t>Cost: $4.05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$20.77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$3.80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Hay Infusion (Chemical); Depression Slides (Supply); Petroleum Jelly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3-11 — Bacterial Motility: Flagella  (Total: $2.14 | $0.06/student)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$1.82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Premade Slides (Supply); Compound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3 — Microscopy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48.0,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3-12 — Unknown 1: Morphology  (Total: $6.31 | $0.18/student)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slant, Qty: 18.0, </w:t>
      </w:r>
      <w:r>
        <w:rPr>
          <w:rFonts w:ascii="Consolas" w:hAnsi="Consolas"/>
          <w:b/>
          <w:sz w:val="20"/>
        </w:rPr>
        <w:t>Cost: $0.79</w:t>
      </w:r>
    </w:p>
    <w:p>
      <w:pPr>
        <w:pStyle w:val="Heading3"/>
      </w:pPr>
      <w:r>
        <w:rPr>
          <w:rFonts w:ascii="Consolas" w:hAnsi="Consolas"/>
          <w:b/>
          <w:sz w:val="22"/>
        </w:rPr>
        <w:t>4-1 — Phenylethyl Alcohol Agar  (Total: $8.68 | $0.24/student)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PEA</w:t>
      </w:r>
      <w:r>
        <w:rPr>
          <w:rFonts w:ascii="Consolas" w:hAnsi="Consolas"/>
          <w:sz w:val="20"/>
        </w:rPr>
        <w:t xml:space="preserve"> — Media: PEA, Form: plate, Qty: 18.0, </w:t>
      </w:r>
      <w:r>
        <w:rPr>
          <w:rFonts w:ascii="Consolas" w:hAnsi="Consolas"/>
          <w:b/>
          <w:sz w:val="20"/>
        </w:rPr>
        <w:t>Cost: $3.52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pStyle w:val="Heading3"/>
      </w:pPr>
      <w:r>
        <w:rPr>
          <w:rFonts w:ascii="Consolas" w:hAnsi="Consolas"/>
          <w:b/>
          <w:sz w:val="22"/>
        </w:rPr>
        <w:t>4-2 — Columbia CAN with 5% Sheep Blood Agar  (Total: $495.72 | $13.77/student)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CNA</w:t>
      </w:r>
      <w:r>
        <w:rPr>
          <w:rFonts w:ascii="Consolas" w:hAnsi="Consolas"/>
          <w:sz w:val="20"/>
        </w:rPr>
        <w:t xml:space="preserve"> — Media: CNA, Form: premade, Qty: 18.0, </w:t>
      </w:r>
      <w:r>
        <w:rPr>
          <w:rFonts w:ascii="Consolas" w:hAnsi="Consolas"/>
          <w:b/>
          <w:sz w:val="20"/>
        </w:rPr>
        <w:t>Cost: $42.95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nan, Qty: 18.0, </w:t>
      </w:r>
      <w:r>
        <w:rPr>
          <w:rFonts w:ascii="Consolas" w:hAnsi="Consolas"/>
          <w:b/>
          <w:sz w:val="20"/>
        </w:rPr>
        <w:t>Cost: $0.09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Incubation Chamber, Standard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sz w:val="20"/>
        </w:rPr>
        <w:t>Cost: $432.58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Anaerobe Sachet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$19.46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gallolyticus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4-3 — Mannitol Salt Agar  (Total: $14.99 | $0.42/student)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18.0, </w:t>
      </w:r>
      <w:r>
        <w:rPr>
          <w:rFonts w:ascii="Consolas" w:hAnsi="Consolas"/>
          <w:b/>
          <w:sz w:val="20"/>
        </w:rPr>
        <w:t>Cost: $9.67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4-4 — MacConkey Agar  (Total: $12.93 | $0.36/student)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18.0, </w:t>
      </w:r>
      <w:r>
        <w:rPr>
          <w:rFonts w:ascii="Consolas" w:hAnsi="Consolas"/>
          <w:b/>
          <w:sz w:val="20"/>
        </w:rPr>
        <w:t>Cost: $7.61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4-5 — Eosin Methylene Blue Agar  (Total: $9.00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18.0, </w:t>
      </w:r>
      <w:r>
        <w:rPr>
          <w:rFonts w:ascii="Consolas" w:hAnsi="Consolas"/>
          <w:b/>
          <w:sz w:val="20"/>
        </w:rPr>
        <w:t>Cost: $3.52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pStyle w:val="Heading3"/>
      </w:pPr>
      <w:r>
        <w:rPr>
          <w:rFonts w:ascii="Consolas" w:hAnsi="Consolas"/>
          <w:b/>
          <w:sz w:val="22"/>
        </w:rPr>
        <w:t>4-6 — Hektoen Enteric  (Total: $12.51 | $0.35/student)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HEK</w:t>
      </w:r>
      <w:r>
        <w:rPr>
          <w:rFonts w:ascii="Consolas" w:hAnsi="Consolas"/>
          <w:sz w:val="20"/>
        </w:rPr>
        <w:t xml:space="preserve"> — Media: HEK, Form: plate, Qty: 18.0, </w:t>
      </w:r>
      <w:r>
        <w:rPr>
          <w:rFonts w:ascii="Consolas" w:hAnsi="Consolas"/>
          <w:b/>
          <w:sz w:val="20"/>
        </w:rPr>
        <w:t>Cost: $11.87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Liquid Handling — Pipettor  (Total: $73.08 | $2.03/student)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$47.88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$25.20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Methylene Blue (Chemical);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5-1 — Oxidation-Fermentation (O-F) Test  (Total: $60.76 | $1.69/student)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</w:t>
      </w:r>
      <w:r>
        <w:rPr>
          <w:rFonts w:ascii="Consolas" w:hAnsi="Consolas"/>
          <w:sz w:val="20"/>
        </w:rPr>
        <w:t xml:space="preserve"> — Media: O-F, Form: durham_tube, Qty: 144.0, </w:t>
      </w:r>
      <w:r>
        <w:rPr>
          <w:rFonts w:ascii="Consolas" w:hAnsi="Consolas"/>
          <w:b/>
          <w:sz w:val="20"/>
        </w:rPr>
        <w:t>Cost: $56.77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18.0, </w:t>
      </w:r>
      <w:r>
        <w:rPr>
          <w:rFonts w:ascii="Consolas" w:hAnsi="Consolas"/>
          <w:b/>
          <w:sz w:val="20"/>
        </w:rPr>
        <w:t>Cost: $3.10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pStyle w:val="Heading3"/>
      </w:pPr>
      <w:r>
        <w:rPr>
          <w:rFonts w:ascii="Consolas" w:hAnsi="Consolas"/>
          <w:b/>
          <w:sz w:val="22"/>
        </w:rPr>
        <w:t>5-2 — Phenol Red Fermentation Broth  (Total: $78.45 | $2.18/student)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PBB</w:t>
      </w:r>
      <w:r>
        <w:rPr>
          <w:rFonts w:ascii="Consolas" w:hAnsi="Consolas"/>
          <w:sz w:val="20"/>
        </w:rPr>
        <w:t xml:space="preserve"> — Media: PBB, Form: durham_tube, Qty: 90.0, </w:t>
      </w:r>
      <w:r>
        <w:rPr>
          <w:rFonts w:ascii="Consolas" w:hAnsi="Consolas"/>
          <w:b/>
          <w:sz w:val="20"/>
        </w:rPr>
        <w:t>Cost: $38.56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PBB</w:t>
      </w:r>
      <w:r>
        <w:rPr>
          <w:rFonts w:ascii="Consolas" w:hAnsi="Consolas"/>
          <w:sz w:val="20"/>
        </w:rPr>
        <w:t xml:space="preserve"> — Media: PBB, Form: durham_tube, Qty: 90.0, </w:t>
      </w:r>
      <w:r>
        <w:rPr>
          <w:rFonts w:ascii="Consolas" w:hAnsi="Consolas"/>
          <w:b/>
          <w:sz w:val="20"/>
        </w:rPr>
        <w:t>Cost: $38.56</w:t>
      </w:r>
    </w:p>
    <w:p>
      <w:pPr>
        <w:pStyle w:val="Heading3"/>
      </w:pPr>
      <w:r>
        <w:rPr>
          <w:rFonts w:ascii="Consolas" w:hAnsi="Consolas"/>
          <w:b/>
          <w:sz w:val="22"/>
        </w:rPr>
        <w:t>5-3.1 — Methyl Red and Voges-Proskauer Tests (Day 1)  (Total: $434.46 | $12.07/student)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MR-VP</w:t>
      </w:r>
      <w:r>
        <w:rPr>
          <w:rFonts w:ascii="Consolas" w:hAnsi="Consolas"/>
          <w:sz w:val="20"/>
        </w:rPr>
        <w:t xml:space="preserve"> — Media: MR-VP, Form: broth, Qty: 54.0, </w:t>
      </w:r>
      <w:r>
        <w:rPr>
          <w:rFonts w:ascii="Consolas" w:hAnsi="Consolas"/>
          <w:b/>
          <w:sz w:val="20"/>
        </w:rPr>
        <w:t>Cost: $1.08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 Red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36.0, </w:t>
      </w:r>
      <w:r>
        <w:rPr>
          <w:rFonts w:ascii="Consolas" w:hAnsi="Consolas"/>
          <w:b/>
          <w:sz w:val="20"/>
        </w:rPr>
        <w:t>Cost: $216.14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36.0, </w:t>
      </w:r>
      <w:r>
        <w:rPr>
          <w:rFonts w:ascii="Consolas" w:hAnsi="Consolas"/>
          <w:b/>
          <w:sz w:val="20"/>
        </w:rPr>
        <w:t>Cost: $216.14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premade, Qty: 36.0, </w:t>
      </w:r>
      <w:r>
        <w:rPr>
          <w:rFonts w:ascii="Consolas" w:hAnsi="Consolas"/>
          <w:b/>
          <w:sz w:val="20"/>
        </w:rPr>
        <w:t>Cost: $0.21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Methyl Red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5-3.2 — Methyl Red and Voges-Proskauer Tests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5-4 — Catalase Test  (Total: $73.91 | $2.05/student)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900.0, </w:t>
      </w:r>
      <w:r>
        <w:rPr>
          <w:rFonts w:ascii="Consolas" w:hAnsi="Consolas"/>
          <w:b/>
          <w:sz w:val="20"/>
        </w:rPr>
        <w:t>Cost: $64.85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72.0, </w:t>
      </w:r>
      <w:r>
        <w:rPr>
          <w:rFonts w:ascii="Consolas" w:hAnsi="Consolas"/>
          <w:b/>
          <w:sz w:val="20"/>
        </w:rPr>
        <w:t>Cost: $4.22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pStyle w:val="Heading3"/>
      </w:pPr>
      <w:r>
        <w:rPr>
          <w:rFonts w:ascii="Consolas" w:hAnsi="Consolas"/>
          <w:b/>
          <w:sz w:val="22"/>
        </w:rPr>
        <w:t>5-5 — Oxidase Test  (Total: $37.14 | $1.03/student)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$36.19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36.0,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5-6.1 — Nitrate Reduction Test (Day 1)  (Total: $409.81 | $11.38/student)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Broth</w:t>
      </w:r>
      <w:r>
        <w:rPr>
          <w:rFonts w:ascii="Consolas" w:hAnsi="Consolas"/>
          <w:sz w:val="20"/>
        </w:rPr>
        <w:t xml:space="preserve"> — Media: Nitrate Broth, Form: durham_tube, Qty: 72.0, </w:t>
      </w:r>
      <w:r>
        <w:rPr>
          <w:rFonts w:ascii="Consolas" w:hAnsi="Consolas"/>
          <w:b/>
          <w:sz w:val="20"/>
        </w:rPr>
        <w:t>Cost: $27.92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72.0,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$190.00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Qty: 4.0, </w:t>
      </w:r>
      <w:r>
        <w:rPr>
          <w:rFonts w:ascii="Consolas" w:hAnsi="Consolas"/>
          <w:b/>
          <w:sz w:val="20"/>
        </w:rPr>
        <w:t>Cost: $190.00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nan, Qty: 72.0, </w:t>
      </w:r>
      <w:r>
        <w:rPr>
          <w:rFonts w:ascii="Consolas" w:hAnsi="Consolas"/>
          <w:b/>
          <w:sz w:val="20"/>
        </w:rPr>
        <w:t>Cost: $0.42</w:t>
      </w:r>
    </w:p>
    <w:p>
      <w:pPr>
        <w:pStyle w:val="Heading3"/>
      </w:pPr>
      <w:r>
        <w:rPr>
          <w:rFonts w:ascii="Consolas" w:hAnsi="Consolas"/>
          <w:b/>
          <w:sz w:val="22"/>
        </w:rPr>
        <w:t>5-6.2 — Nitrate Reduction Test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5-7 — Citrate Utilization Test  (Total: $2.31 | $0.06/student)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Simmon's Citrate</w:t>
      </w:r>
      <w:r>
        <w:rPr>
          <w:rFonts w:ascii="Consolas" w:hAnsi="Consolas"/>
          <w:sz w:val="20"/>
        </w:rPr>
        <w:t xml:space="preserve"> — Media: Simmon's Citrate, Form: slant, Qty: 54.0, </w:t>
      </w:r>
      <w:r>
        <w:rPr>
          <w:rFonts w:ascii="Consolas" w:hAnsi="Consolas"/>
          <w:b/>
          <w:sz w:val="20"/>
        </w:rPr>
        <w:t>Cost: $1.42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pStyle w:val="Heading3"/>
      </w:pPr>
      <w:r>
        <w:rPr>
          <w:rFonts w:ascii="Consolas" w:hAnsi="Consolas"/>
          <w:b/>
          <w:sz w:val="22"/>
        </w:rPr>
        <w:t>5-8 — Amino Acid Decarboxylation (Decarboxylase Test)  (Total: $8.94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72.0,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54.0, </w:t>
      </w:r>
      <w:r>
        <w:rPr>
          <w:rFonts w:ascii="Consolas" w:hAnsi="Consolas"/>
          <w:b/>
          <w:sz w:val="20"/>
        </w:rPr>
        <w:t>Cost: $1.14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144.0, </w:t>
      </w:r>
      <w:r>
        <w:rPr>
          <w:rFonts w:ascii="Consolas" w:hAnsi="Consolas"/>
          <w:b/>
          <w:sz w:val="20"/>
        </w:rPr>
        <w:t>Cost: $4.96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Enterobacter cloacae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pStyle w:val="Heading3"/>
      </w:pPr>
      <w:r>
        <w:rPr>
          <w:rFonts w:ascii="Consolas" w:hAnsi="Consolas"/>
          <w:b/>
          <w:sz w:val="22"/>
        </w:rPr>
        <w:t>5-9.1 — Phenlyalanine Deaminase Test (Day 1)  (Total: $4.14 | $0.12/student)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Phenylalinine Agar</w:t>
      </w:r>
      <w:r>
        <w:rPr>
          <w:rFonts w:ascii="Consolas" w:hAnsi="Consolas"/>
          <w:sz w:val="20"/>
        </w:rPr>
        <w:t xml:space="preserve"> — Media: Phenylalinine Agar, Form: slant, Qty: 54.0, </w:t>
      </w:r>
      <w:r>
        <w:rPr>
          <w:rFonts w:ascii="Consolas" w:hAnsi="Consolas"/>
          <w:b/>
          <w:sz w:val="20"/>
        </w:rPr>
        <w:t>Cost: $2.40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sz w:val="20"/>
        </w:rPr>
        <w:t>Cost: $0.85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pStyle w:val="Heading3"/>
      </w:pPr>
      <w:r>
        <w:rPr>
          <w:rFonts w:ascii="Consolas" w:hAnsi="Consolas"/>
          <w:b/>
          <w:sz w:val="22"/>
        </w:rPr>
        <w:t>5-9.2 — Phenlyalanine Deaminase Test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4 — Liquid Handling- Pipettor  (Total: $64.68 | $1.80/student)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(UNI, green)</w:t>
      </w:r>
      <w:r>
        <w:rPr>
          <w:rFonts w:ascii="Consolas" w:hAnsi="Consolas"/>
          <w:sz w:val="20"/>
        </w:rPr>
        <w:t xml:space="preserve">, Qty: 1152.0, </w:t>
      </w:r>
      <w:r>
        <w:rPr>
          <w:rFonts w:ascii="Consolas" w:hAnsi="Consolas"/>
          <w:b/>
          <w:sz w:val="20"/>
        </w:rPr>
        <w:t>Cost: $47.88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$16.80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Methylene Blue (Chemical);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5-10.1 — Starch Hydrolysis (Amylase Test) (Day 1)  (Total: $7.16 | $0.20/student)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Starch Agar</w:t>
      </w:r>
      <w:r>
        <w:rPr>
          <w:rFonts w:ascii="Consolas" w:hAnsi="Consolas"/>
          <w:sz w:val="20"/>
        </w:rPr>
        <w:t xml:space="preserve"> — Media: Starch Agar, Form: plate, Qty: 18.0, </w:t>
      </w:r>
      <w:r>
        <w:rPr>
          <w:rFonts w:ascii="Consolas" w:hAnsi="Consolas"/>
          <w:b/>
          <w:sz w:val="20"/>
        </w:rPr>
        <w:t>Cost: $6.85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5-10.2 — Starch Hydrolysis (Amylase Test)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5-11 — DNA Hydrolysis (DNase Test)  (Total: $24.01 | $0.67/student)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DNase Agar</w:t>
      </w:r>
      <w:r>
        <w:rPr>
          <w:rFonts w:ascii="Consolas" w:hAnsi="Consolas"/>
          <w:sz w:val="20"/>
        </w:rPr>
        <w:t xml:space="preserve"> — Media: DNase Agar, Form: plate, Qty: 18.0, </w:t>
      </w:r>
      <w:r>
        <w:rPr>
          <w:rFonts w:ascii="Consolas" w:hAnsi="Consolas"/>
          <w:b/>
          <w:sz w:val="20"/>
        </w:rPr>
        <w:t>Cost: $23.69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5-12 — Lipid Hydrolysis (Lipase Test)  (Total: $6.13 | $0.17/student)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Tributyrin Agar</w:t>
      </w:r>
      <w:r>
        <w:rPr>
          <w:rFonts w:ascii="Consolas" w:hAnsi="Consolas"/>
          <w:sz w:val="20"/>
        </w:rPr>
        <w:t xml:space="preserve"> — Media: Tributyrin Agar, Form: plate, Qty: 18.0, </w:t>
      </w:r>
      <w:r>
        <w:rPr>
          <w:rFonts w:ascii="Consolas" w:hAnsi="Consolas"/>
          <w:b/>
          <w:sz w:val="20"/>
        </w:rPr>
        <w:t>Cost: $5.82</w:t>
      </w:r>
    </w:p>
    <w:p>
      <w:pPr>
        <w:pStyle w:val="Heading3"/>
      </w:pPr>
      <w:r>
        <w:rPr>
          <w:rFonts w:ascii="Consolas" w:hAnsi="Consolas"/>
          <w:b/>
          <w:sz w:val="22"/>
        </w:rPr>
        <w:t>5-13 — Casein Hydrolysis (Casease Test)  (Total: $7.47 | $0.21/student)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Milk Agar</w:t>
      </w:r>
      <w:r>
        <w:rPr>
          <w:rFonts w:ascii="Consolas" w:hAnsi="Consolas"/>
          <w:sz w:val="20"/>
        </w:rPr>
        <w:t xml:space="preserve"> — Media: Milk Agar, Form: plate, Qty: 18.0, </w:t>
      </w:r>
      <w:r>
        <w:rPr>
          <w:rFonts w:ascii="Consolas" w:hAnsi="Consolas"/>
          <w:b/>
          <w:sz w:val="20"/>
        </w:rPr>
        <w:t>Cost: $7.15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5-14 — Gelatin Hydrolysis (Gelatinase Test)  (Total: $21.78 | $0.60/student)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Nutrient Gelatin</w:t>
      </w:r>
      <w:r>
        <w:rPr>
          <w:rFonts w:ascii="Consolas" w:hAnsi="Consolas"/>
          <w:sz w:val="20"/>
        </w:rPr>
        <w:t xml:space="preserve"> — Media: Nutrient Gelatin, Form: deep, Qty: 54.0, </w:t>
      </w:r>
      <w:r>
        <w:rPr>
          <w:rFonts w:ascii="Consolas" w:hAnsi="Consolas"/>
          <w:b/>
          <w:sz w:val="20"/>
        </w:rPr>
        <w:t>Cost: $20.89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pStyle w:val="Heading3"/>
      </w:pPr>
      <w:r>
        <w:rPr>
          <w:rFonts w:ascii="Consolas" w:hAnsi="Consolas"/>
          <w:b/>
          <w:sz w:val="22"/>
        </w:rPr>
        <w:t>5-15 — Urea Hydrolysis (Urease Test)  (Total: $223.31 | $6.20/student)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vulgaris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Urea Slants</w:t>
      </w:r>
      <w:r>
        <w:rPr>
          <w:rFonts w:ascii="Consolas" w:hAnsi="Consolas"/>
          <w:sz w:val="20"/>
        </w:rPr>
        <w:t xml:space="preserve"> — Media: Urea Slants, Form: premade, Qty: 54.0, </w:t>
      </w:r>
      <w:r>
        <w:rPr>
          <w:rFonts w:ascii="Consolas" w:hAnsi="Consolas"/>
          <w:b/>
          <w:sz w:val="20"/>
        </w:rPr>
        <w:t>Cost: $222.32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$0.11</w:t>
      </w:r>
    </w:p>
    <w:p>
      <w:pPr>
        <w:pStyle w:val="Heading3"/>
      </w:pPr>
      <w:r>
        <w:rPr>
          <w:rFonts w:ascii="Consolas" w:hAnsi="Consolas"/>
          <w:b/>
          <w:sz w:val="22"/>
        </w:rPr>
        <w:t>5-16 — Bile Esculin Test  (Total: $4.08 | $0.11/student)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</w:t>
      </w:r>
      <w:r>
        <w:rPr>
          <w:rFonts w:ascii="Consolas" w:hAnsi="Consolas"/>
          <w:sz w:val="20"/>
        </w:rPr>
        <w:t xml:space="preserve"> — Media: BEA, Form: slant, Qty: 36.0, </w:t>
      </w:r>
      <w:r>
        <w:rPr>
          <w:rFonts w:ascii="Consolas" w:hAnsi="Consolas"/>
          <w:b/>
          <w:sz w:val="20"/>
        </w:rPr>
        <w:t>Cost: $3.76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5-17 — PYR Test  (Total: $6.52 | $0.18/student)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PYR Kit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sz w:val="20"/>
        </w:rPr>
        <w:t>Cost: $5.64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0.01% - 𝛒-dimethylaminocinnamaldehyde</w:t>
      </w:r>
      <w:r>
        <w:rPr>
          <w:rFonts w:ascii="Consolas" w:hAnsi="Consolas"/>
          <w:sz w:val="20"/>
        </w:rPr>
        <w:t xml:space="preserve">, Form: nan,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0.01% - 𝛒-dimethylaminocinnamaldehyde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5-18.2 — SIM Medium: Determination of Sulfur Reduction, Indole Production and Motility  (Total: $223.48 | $6.21/student)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premade, Qty: 36.0, </w:t>
      </w:r>
      <w:r>
        <w:rPr>
          <w:rFonts w:ascii="Consolas" w:hAnsi="Consolas"/>
          <w:b/>
          <w:sz w:val="20"/>
        </w:rPr>
        <w:t>Cost: $223.48</w:t>
      </w:r>
    </w:p>
    <w:p>
      <w:pPr>
        <w:pStyle w:val="Heading3"/>
      </w:pPr>
      <w:r>
        <w:rPr>
          <w:rFonts w:ascii="Consolas" w:hAnsi="Consolas"/>
          <w:b/>
          <w:sz w:val="22"/>
        </w:rPr>
        <w:t>5-19 — Triple Sugar Iron Agar/Kligler Iron Agar  (Total: $9.11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TSIA</w:t>
      </w:r>
      <w:r>
        <w:rPr>
          <w:rFonts w:ascii="Consolas" w:hAnsi="Consolas"/>
          <w:sz w:val="20"/>
        </w:rPr>
        <w:t xml:space="preserve"> — Media: TSIA, Form: slant, Qty: 90.0, </w:t>
      </w:r>
      <w:r>
        <w:rPr>
          <w:rFonts w:ascii="Consolas" w:hAnsi="Consolas"/>
          <w:b/>
          <w:sz w:val="20"/>
        </w:rPr>
        <w:t>Cost: $7.78</w:t>
      </w:r>
    </w:p>
    <w:p>
      <w:pPr>
        <w:pStyle w:val="Heading3"/>
      </w:pPr>
      <w:r>
        <w:rPr>
          <w:rFonts w:ascii="Consolas" w:hAnsi="Consolas"/>
          <w:b/>
          <w:sz w:val="22"/>
        </w:rPr>
        <w:t>5-20 — Bacitracin, Novobiocin and Optochin Susceptibility Tests  (Total: $96.70 | $2.69/student)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54.0, </w:t>
      </w:r>
      <w:r>
        <w:rPr>
          <w:rFonts w:ascii="Consolas" w:hAnsi="Consolas"/>
          <w:b/>
          <w:sz w:val="20"/>
        </w:rPr>
        <w:t>Cost: $29.25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 0.04 IU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$18.09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 5 uG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$19.68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$12.84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$15.90</w:t>
      </w:r>
    </w:p>
    <w:p>
      <w:pPr>
        <w:pStyle w:val="Heading3"/>
      </w:pPr>
      <w:r>
        <w:rPr>
          <w:rFonts w:ascii="Consolas" w:hAnsi="Consolas"/>
          <w:b/>
          <w:sz w:val="22"/>
        </w:rPr>
        <w:t>5-21 — Blood Agar  (Total: $12.40 | $0.34/student)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18.0, </w:t>
      </w:r>
      <w:r>
        <w:rPr>
          <w:rFonts w:ascii="Consolas" w:hAnsi="Consolas"/>
          <w:b/>
          <w:sz w:val="20"/>
        </w:rPr>
        <w:t>Cost: $9.75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$2.65</w:t>
      </w:r>
    </w:p>
    <w:p>
      <w:pPr>
        <w:pStyle w:val="Heading3"/>
      </w:pPr>
      <w:r>
        <w:rPr>
          <w:rFonts w:ascii="Consolas" w:hAnsi="Consolas"/>
          <w:b/>
          <w:sz w:val="22"/>
        </w:rPr>
        <w:t>5-22 — CAMP Test  (Total: $27.77 | $0.77/student)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36.0, </w:t>
      </w:r>
      <w:r>
        <w:rPr>
          <w:rFonts w:ascii="Consolas" w:hAnsi="Consolas"/>
          <w:b/>
          <w:sz w:val="20"/>
        </w:rPr>
        <w:t>Cost: $19.50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$7.95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5-23 — Coagulase and Clumping Factor Tests  (Total: $152.13 | $4.23/student)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Coagulase Plasma (RCP)</w:t>
      </w:r>
      <w:r>
        <w:rPr>
          <w:rFonts w:ascii="Consolas" w:hAnsi="Consolas"/>
          <w:sz w:val="20"/>
        </w:rPr>
        <w:t xml:space="preserve"> — Media: Rabbit Coagulase Plasma (RCP), Form: microcentrifuge_tube_0.5, Qty: 72.0, </w:t>
      </w:r>
      <w:r>
        <w:rPr>
          <w:rFonts w:ascii="Consolas" w:hAnsi="Consolas"/>
          <w:b/>
          <w:sz w:val="20"/>
        </w:rPr>
        <w:t>Cost: $149.13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$2.11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microcetrifuge_tube, Qty: 36.0,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5-24 — Motility Agar  (Total: $5.49 | $0.15/student)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Motility Agar</w:t>
      </w:r>
      <w:r>
        <w:rPr>
          <w:rFonts w:ascii="Consolas" w:hAnsi="Consolas"/>
          <w:sz w:val="20"/>
        </w:rPr>
        <w:t xml:space="preserve"> — Media: Motility Agar, Form: deep, Qty: 54.0, </w:t>
      </w:r>
      <w:r>
        <w:rPr>
          <w:rFonts w:ascii="Consolas" w:hAnsi="Consolas"/>
          <w:b/>
          <w:sz w:val="20"/>
        </w:rPr>
        <w:t>Cost: $4.60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18.0, </w:t>
      </w:r>
      <w:r>
        <w:rPr>
          <w:rFonts w:ascii="Consolas" w:hAnsi="Consolas"/>
          <w:b/>
          <w:sz w:val="20"/>
        </w:rPr>
        <w:t>Cost: $0.44</w:t>
      </w:r>
    </w:p>
    <w:p>
      <w:pPr>
        <w:pStyle w:val="Heading3"/>
      </w:pPr>
      <w:r>
        <w:rPr>
          <w:rFonts w:ascii="Consolas" w:hAnsi="Consolas"/>
          <w:b/>
          <w:sz w:val="22"/>
        </w:rPr>
        <w:t>6-1 — Environmental Sampling: The RODAC Plate  (Total: $80.42 | $2.23/student)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RODAC Plates</w:t>
      </w:r>
      <w:r>
        <w:rPr>
          <w:rFonts w:ascii="Consolas" w:hAnsi="Consolas"/>
          <w:sz w:val="20"/>
        </w:rPr>
        <w:t xml:space="preserve"> — Media: RODAC Plates, Form: premade, Qty: 36.0, </w:t>
      </w:r>
      <w:r>
        <w:rPr>
          <w:rFonts w:ascii="Consolas" w:hAnsi="Consolas"/>
          <w:b/>
          <w:sz w:val="20"/>
        </w:rPr>
        <w:t>Cost: $80.42</w:t>
      </w:r>
    </w:p>
    <w:p>
      <w:pPr>
        <w:pStyle w:val="Heading3"/>
      </w:pPr>
      <w:r>
        <w:rPr>
          <w:rFonts w:ascii="Consolas" w:hAnsi="Consolas"/>
          <w:b/>
          <w:sz w:val="22"/>
        </w:rPr>
        <w:t>6-2 — Standard Plate Count (Viable Count)  (Total: $43.77 | $1.22/student)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90.0, </w:t>
      </w:r>
      <w:r>
        <w:rPr>
          <w:rFonts w:ascii="Consolas" w:hAnsi="Consolas"/>
          <w:b/>
          <w:sz w:val="20"/>
        </w:rPr>
        <w:t>Cost: $4.86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water</w:t>
      </w:r>
      <w:r>
        <w:rPr>
          <w:rFonts w:ascii="Consolas" w:hAnsi="Consolas"/>
          <w:sz w:val="20"/>
        </w:rPr>
        <w:t xml:space="preserve">, Form: 1_ml, Qty: 180.0,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144.0, </w:t>
      </w:r>
      <w:r>
        <w:rPr>
          <w:rFonts w:ascii="Consolas" w:hAnsi="Consolas"/>
          <w:b/>
          <w:sz w:val="20"/>
        </w:rPr>
        <w:t>Cost: $38.75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sterile 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7-2 — Antimicrobial Susceptibility Test: Disk Diffusion (Kirby-Bauer) Method  (Total: $168.67 | $4.69/student)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18.0,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$28.06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Chloramphenicol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$25.60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Tetracycline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$26.96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Trimethoprim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$11.57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Streptomycin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$25.39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Ciprofloxacin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$25.55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Disk Dispenser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0.5 McFarland Standard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Cardboard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36.0, </w:t>
      </w:r>
      <w:r>
        <w:rPr>
          <w:rFonts w:ascii="Consolas" w:hAnsi="Consolas"/>
          <w:b/>
          <w:sz w:val="20"/>
        </w:rPr>
        <w:t>Cost: $11.38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Mueller-Hinton</w:t>
      </w:r>
      <w:r>
        <w:rPr>
          <w:rFonts w:ascii="Consolas" w:hAnsi="Consolas"/>
          <w:sz w:val="20"/>
        </w:rPr>
        <w:t xml:space="preserve"> — Media: Mueller-Hinton, Form: plate, Qty: 36.0, </w:t>
      </w:r>
      <w:r>
        <w:rPr>
          <w:rFonts w:ascii="Consolas" w:hAnsi="Consolas"/>
          <w:b/>
          <w:sz w:val="20"/>
        </w:rPr>
        <w:t>Cost: $13.83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broth, Qty: 18.0, </w:t>
      </w:r>
      <w:r>
        <w:rPr>
          <w:rFonts w:ascii="Consolas" w:hAnsi="Consolas"/>
          <w:b/>
          <w:sz w:val="20"/>
        </w:rPr>
        <w:t>Cost: $0.01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Disk Dispenser (Supply); 0.5 McFarland Standard (Supply); Cardboard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7-5 — Membrane Filter Technique  (Total: $163.14 | $4.53/student)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mENDO</w:t>
      </w:r>
      <w:r>
        <w:rPr>
          <w:rFonts w:ascii="Consolas" w:hAnsi="Consolas"/>
          <w:sz w:val="20"/>
        </w:rPr>
        <w:t xml:space="preserve"> — Media: mENDO, Form: premade, Qty: 18.0, </w:t>
      </w:r>
      <w:r>
        <w:rPr>
          <w:rFonts w:ascii="Consolas" w:hAnsi="Consolas"/>
          <w:b/>
          <w:sz w:val="20"/>
        </w:rPr>
        <w:t>Cost: $20.45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$18.36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Membrane, 0.45um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$7.79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Vaccum Filtratuion Setup, 150 mL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$111.24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Forceps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$5.30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1440.0,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Filter Forceps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5 — Standard Plate Count  (Total: $87.39 | $2.43/student)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180.0, </w:t>
      </w:r>
      <w:r>
        <w:rPr>
          <w:rFonts w:ascii="Consolas" w:hAnsi="Consolas"/>
          <w:b/>
          <w:sz w:val="20"/>
        </w:rPr>
        <w:t>Cost: $9.72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360.0,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288.0, </w:t>
      </w:r>
      <w:r>
        <w:rPr>
          <w:rFonts w:ascii="Consolas" w:hAnsi="Consolas"/>
          <w:b/>
          <w:sz w:val="20"/>
        </w:rPr>
        <w:t>Cost: $77.50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1_ml, Qty: 100.0, </w:t>
      </w:r>
      <w:r>
        <w:rPr>
          <w:rFonts w:ascii="Consolas" w:hAnsi="Consolas"/>
          <w:b/>
          <w:sz w:val="20"/>
        </w:rPr>
        <w:t>Cost: $0.18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7-6.1 — Multiple Tube Fermentation Method for Total Coliform Determination  (Day 1)  (Total: $437.22 | $12.14/student)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$9.18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10mL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$3.33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$18.98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90.0,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 Bath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360.0,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LTB</w:t>
      </w:r>
      <w:r>
        <w:rPr>
          <w:rFonts w:ascii="Consolas" w:hAnsi="Consolas"/>
          <w:sz w:val="20"/>
        </w:rPr>
        <w:t xml:space="preserve"> — Media: LTB, Form: durham_tube, Qty: 270.0, </w:t>
      </w:r>
      <w:r>
        <w:rPr>
          <w:rFonts w:ascii="Consolas" w:hAnsi="Consolas"/>
          <w:b/>
          <w:sz w:val="20"/>
        </w:rPr>
        <w:t>Cost: $123.20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BGLB</w:t>
      </w:r>
      <w:r>
        <w:rPr>
          <w:rFonts w:ascii="Consolas" w:hAnsi="Consolas"/>
          <w:sz w:val="20"/>
        </w:rPr>
        <w:t xml:space="preserve"> — Media: BGLB, Form: durham_tube, Qty: 270.0, </w:t>
      </w:r>
      <w:r>
        <w:rPr>
          <w:rFonts w:ascii="Consolas" w:hAnsi="Consolas"/>
          <w:b/>
          <w:sz w:val="20"/>
        </w:rPr>
        <w:t>Cost: $144.56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EC Broth</w:t>
      </w:r>
      <w:r>
        <w:rPr>
          <w:rFonts w:ascii="Consolas" w:hAnsi="Consolas"/>
          <w:sz w:val="20"/>
        </w:rPr>
        <w:t xml:space="preserve"> — Media: EC Broth, Form: durham_tube, Qty: 270.0, </w:t>
      </w:r>
      <w:r>
        <w:rPr>
          <w:rFonts w:ascii="Consolas" w:hAnsi="Consolas"/>
          <w:b/>
          <w:sz w:val="20"/>
        </w:rPr>
        <w:t>Cost: $132.70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Water Bath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7-6.2 — Multiple Tube Fermentation Method for Total Coliform Determination 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7-6.3 — Multiple Tube Fermentation Method for Total Coliform Determination  (Day 3)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9-1thru3.1 — Unknown 2 (Day 1)  (Total: $425.00 | $11.81/student)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vulgaris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8.0, </w:t>
      </w:r>
      <w:r>
        <w:rPr>
          <w:rFonts w:ascii="Consolas" w:hAnsi="Consolas"/>
          <w:b/>
          <w:sz w:val="20"/>
        </w:rPr>
        <w:t>Cost: $0.07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108.0, </w:t>
      </w:r>
      <w:r>
        <w:rPr>
          <w:rFonts w:ascii="Consolas" w:hAnsi="Consolas"/>
          <w:b/>
          <w:sz w:val="20"/>
        </w:rPr>
        <w:t>Cost: $34.15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PEA</w:t>
      </w:r>
      <w:r>
        <w:rPr>
          <w:rFonts w:ascii="Consolas" w:hAnsi="Consolas"/>
          <w:sz w:val="20"/>
        </w:rPr>
        <w:t xml:space="preserve"> — Media: PEA, Form: plate, Qty: 108.0, </w:t>
      </w:r>
      <w:r>
        <w:rPr>
          <w:rFonts w:ascii="Consolas" w:hAnsi="Consolas"/>
          <w:b/>
          <w:sz w:val="20"/>
        </w:rPr>
        <w:t>Cost: $21.09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108.0, </w:t>
      </w:r>
      <w:r>
        <w:rPr>
          <w:rFonts w:ascii="Consolas" w:hAnsi="Consolas"/>
          <w:b/>
          <w:sz w:val="20"/>
        </w:rPr>
        <w:t>Cost: $45.65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108.0, </w:t>
      </w:r>
      <w:r>
        <w:rPr>
          <w:rFonts w:ascii="Consolas" w:hAnsi="Consolas"/>
          <w:b/>
          <w:sz w:val="20"/>
        </w:rPr>
        <w:t>Cost: $57.99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</w:t>
      </w:r>
      <w:r>
        <w:rPr>
          <w:rFonts w:ascii="Consolas" w:hAnsi="Consolas"/>
          <w:sz w:val="20"/>
        </w:rPr>
        <w:t xml:space="preserve"> — Media: SIM, Form: deep, Qty: 72.0, </w:t>
      </w:r>
      <w:r>
        <w:rPr>
          <w:rFonts w:ascii="Consolas" w:hAnsi="Consolas"/>
          <w:b/>
          <w:sz w:val="20"/>
        </w:rPr>
        <w:t>Cost: $9.33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Simmon's Citrate</w:t>
      </w:r>
      <w:r>
        <w:rPr>
          <w:rFonts w:ascii="Consolas" w:hAnsi="Consolas"/>
          <w:sz w:val="20"/>
        </w:rPr>
        <w:t xml:space="preserve"> — Media: Simmon's Citrate, Form: slant, Qty: 72.0,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MR-VP</w:t>
      </w:r>
      <w:r>
        <w:rPr>
          <w:rFonts w:ascii="Consolas" w:hAnsi="Consolas"/>
          <w:sz w:val="20"/>
        </w:rPr>
        <w:t xml:space="preserve"> — Media: MR-VP, Form: broth, Qty: 72.0, </w:t>
      </w:r>
      <w:r>
        <w:rPr>
          <w:rFonts w:ascii="Consolas" w:hAnsi="Consolas"/>
          <w:b/>
          <w:sz w:val="20"/>
        </w:rPr>
        <w:t>Cost: $1.44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72.0,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72.0,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72.0,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72.0, </w:t>
      </w:r>
      <w:r>
        <w:rPr>
          <w:rFonts w:ascii="Consolas" w:hAnsi="Consolas"/>
          <w:b/>
          <w:sz w:val="20"/>
        </w:rPr>
        <w:t>Cost: $1.52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BGLB</w:t>
      </w:r>
      <w:r>
        <w:rPr>
          <w:rFonts w:ascii="Consolas" w:hAnsi="Consolas"/>
          <w:sz w:val="20"/>
        </w:rPr>
        <w:t xml:space="preserve"> — Media: BGLB, Form: durham_tube, Qty: 72.0, </w:t>
      </w:r>
      <w:r>
        <w:rPr>
          <w:rFonts w:ascii="Consolas" w:hAnsi="Consolas"/>
          <w:b/>
          <w:sz w:val="20"/>
        </w:rPr>
        <w:t>Cost: $38.55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EC broth</w:t>
      </w:r>
      <w:r>
        <w:rPr>
          <w:rFonts w:ascii="Consolas" w:hAnsi="Consolas"/>
          <w:sz w:val="20"/>
        </w:rPr>
        <w:t xml:space="preserve"> — Media: EC broth, Form: durham_tube, Qty: 72.0, </w:t>
      </w:r>
      <w:r>
        <w:rPr>
          <w:rFonts w:ascii="Consolas" w:hAnsi="Consolas"/>
          <w:b/>
          <w:sz w:val="20"/>
        </w:rPr>
        <w:t>Cost: $35.39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72.0, </w:t>
      </w:r>
      <w:r>
        <w:rPr>
          <w:rFonts w:ascii="Consolas" w:hAnsi="Consolas"/>
          <w:b/>
          <w:sz w:val="20"/>
        </w:rPr>
        <w:t>Cost: $12.40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Bile Esculin Agar (BEA)</w:t>
      </w:r>
      <w:r>
        <w:rPr>
          <w:rFonts w:ascii="Consolas" w:hAnsi="Consolas"/>
          <w:sz w:val="20"/>
        </w:rPr>
        <w:t xml:space="preserve"> — Media: Bile Esculin Agar (BEA), Form: slant, Qty: 72.0, </w:t>
      </w:r>
      <w:r>
        <w:rPr>
          <w:rFonts w:ascii="Consolas" w:hAnsi="Consolas"/>
          <w:b/>
          <w:sz w:val="20"/>
        </w:rPr>
        <w:t>Cost: $7.52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72.0, </w:t>
      </w:r>
      <w:r>
        <w:rPr>
          <w:rFonts w:ascii="Consolas" w:hAnsi="Consolas"/>
          <w:b/>
          <w:sz w:val="20"/>
        </w:rPr>
        <w:t>Cost: $1.64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540.0, </w:t>
      </w:r>
      <w:r>
        <w:rPr>
          <w:rFonts w:ascii="Consolas" w:hAnsi="Consolas"/>
          <w:b/>
          <w:sz w:val="20"/>
        </w:rPr>
        <w:t>Cost: $38.91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premade, Qty: 12.0, </w:t>
      </w:r>
      <w:r>
        <w:rPr>
          <w:rFonts w:ascii="Consolas" w:hAnsi="Consolas"/>
          <w:b/>
          <w:sz w:val="20"/>
        </w:rPr>
        <w:t>Cost: $74.49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 Red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 5 uG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$19.68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 0.04 IU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$18.09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Methyl Red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9-1thru3.2 — Unknown 2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9-1thru3.3 — Unknown 2 (Day 3)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9-1thru3.4 — Unknown 2 (Day 4)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9-1thru3.5 — Unknown 2 (Day 5)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9-1thru3.6 — Unknown 2 (Day 6)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9-4.1 — API 20E Identification System For Enterobacteriaceae and Other Gram-Negative Rods (Day 1)  (Total: $4686.19 | $130.17/student)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$368.19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$1710.00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$1710.00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$36.19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broth, Qty: 90.0,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sz w:val="20"/>
        </w:rPr>
        <w:t>Cost: $0.85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nan, Qty: 18.0, </w:t>
      </w:r>
      <w:r>
        <w:rPr>
          <w:rFonts w:ascii="Consolas" w:hAnsi="Consolas"/>
          <w:b/>
          <w:sz w:val="20"/>
        </w:rPr>
        <w:t>Cost: $111.74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60.0, </w:t>
      </w:r>
      <w:r>
        <w:rPr>
          <w:rFonts w:ascii="Consolas" w:hAnsi="Consolas"/>
          <w:b/>
          <w:sz w:val="20"/>
        </w:rPr>
        <w:t>Cost: $360.24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60.0, </w:t>
      </w:r>
      <w:r>
        <w:rPr>
          <w:rFonts w:ascii="Consolas" w:hAnsi="Consolas"/>
          <w:b/>
          <w:sz w:val="20"/>
        </w:rPr>
        <w:t>Cost: $360.24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premade, Qty: 18.0, </w:t>
      </w:r>
      <w:r>
        <w:rPr>
          <w:rFonts w:ascii="Consolas" w:hAnsi="Consolas"/>
          <w:b/>
          <w:sz w:val="20"/>
        </w:rPr>
        <w:t>Cost: $0.10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18.0, </w:t>
      </w:r>
      <w:r>
        <w:rPr>
          <w:rFonts w:ascii="Consolas" w:hAnsi="Consolas"/>
          <w:b/>
          <w:sz w:val="20"/>
        </w:rPr>
        <w:t>Cost: $1.30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18.0, </w:t>
      </w:r>
      <w:r>
        <w:rPr>
          <w:rFonts w:ascii="Consolas" w:hAnsi="Consolas"/>
          <w:b/>
          <w:sz w:val="20"/>
        </w:rPr>
        <w:t>Cost: $3.10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flexneri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NA., Form: plate, Qty: 18.0, </w:t>
      </w:r>
      <w:r>
        <w:rPr>
          <w:rFonts w:ascii="Consolas" w:hAnsi="Consolas"/>
          <w:b/>
          <w:sz w:val="20"/>
        </w:rPr>
        <w:t>Cost: $4.84</w:t>
      </w:r>
    </w:p>
    <w:p>
      <w:pPr>
        <w:pStyle w:val="Heading3"/>
      </w:pPr>
      <w:r>
        <w:rPr>
          <w:rFonts w:ascii="Consolas" w:hAnsi="Consolas"/>
          <w:b/>
          <w:sz w:val="22"/>
        </w:rPr>
        <w:t>9-4.2 — API 20E Identification System For Enterobacteriaceae and Other Gram-Negative Rods (Day 2)  (Total: $0.00 | $0.00/student)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