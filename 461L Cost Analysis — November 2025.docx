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onsolas" w:hAnsi="Consolas"/>
          <w:b/>
          <w:sz w:val="32"/>
        </w:rPr>
        <w:t>461L Cost Analysis — November 2025</w:t>
      </w:r>
    </w:p>
    <w:p>
      <w:pPr>
        <w:pStyle w:val="Heading2"/>
      </w:pPr>
      <w:r>
        <w:t>Course Information</w:t>
      </w:r>
    </w:p>
    <w:p>
      <w:r>
        <w:t>Students: 15 | Sections: 1 | Groups: 5 | Rooms: "113"</w:t>
      </w:r>
    </w:p>
    <w:p>
      <w:pPr>
        <w:pStyle w:val="Heading2"/>
      </w:pPr>
      <w:r>
        <w:t>Total Course Cost</w:t>
      </w:r>
    </w:p>
    <w:p>
      <w:r>
        <w:rPr>
          <w:rFonts w:ascii="Consolas" w:hAnsi="Consolas"/>
          <w:b/>
          <w:sz w:val="24"/>
        </w:rPr>
        <w:t>$3403.64</w:t>
      </w:r>
    </w:p>
    <w:p>
      <w:pPr>
        <w:pStyle w:val="Heading2"/>
      </w:pPr>
      <w:r>
        <w:t>Experiment Costs</w:t>
      </w:r>
    </w:p>
    <w:p>
      <w:pPr>
        <w:pStyle w:val="Heading3"/>
      </w:pPr>
      <w:r>
        <w:rPr>
          <w:rFonts w:ascii="Consolas" w:hAnsi="Consolas"/>
          <w:b/>
          <w:sz w:val="22"/>
        </w:rPr>
        <w:t>1 — Blood Cell Identification and Differentiating Leukocytes (Total: $12.09)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Tally counter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Premade Slides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Diabetic Lancet</w:t>
      </w:r>
      <w:r>
        <w:rPr>
          <w:rFonts w:ascii="Consolas" w:hAnsi="Consolas"/>
          <w:sz w:val="20"/>
        </w:rPr>
        <w:t xml:space="preserve">, Qty: 15.0, </w:t>
      </w:r>
      <w:r>
        <w:rPr>
          <w:rFonts w:ascii="Consolas" w:hAnsi="Consolas"/>
          <w:b/>
          <w:sz w:val="20"/>
        </w:rPr>
        <w:t>Cost: $3.17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 Cover Slips, 18x18mm</w:t>
      </w:r>
      <w:r>
        <w:rPr>
          <w:rFonts w:ascii="Consolas" w:hAnsi="Consolas"/>
          <w:sz w:val="20"/>
        </w:rPr>
        <w:t xml:space="preserve">, Qty: 15.0, </w:t>
      </w:r>
      <w:r>
        <w:rPr>
          <w:rFonts w:ascii="Consolas" w:hAnsi="Consolas"/>
          <w:b/>
          <w:sz w:val="20"/>
        </w:rPr>
        <w:t>Cost: $0.84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Slides</w:t>
      </w:r>
      <w:r>
        <w:rPr>
          <w:rFonts w:ascii="Consolas" w:hAnsi="Consolas"/>
          <w:sz w:val="20"/>
        </w:rPr>
        <w:t xml:space="preserve">, Qty: 15.0, </w:t>
      </w:r>
      <w:r>
        <w:rPr>
          <w:rFonts w:ascii="Consolas" w:hAnsi="Consolas"/>
          <w:b/>
          <w:sz w:val="20"/>
        </w:rPr>
        <w:t>Cost: $0.76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Giemsa stain kit</w:t>
      </w:r>
      <w:r>
        <w:rPr>
          <w:rFonts w:ascii="Consolas" w:hAnsi="Consolas"/>
          <w:sz w:val="20"/>
        </w:rPr>
        <w:t xml:space="preserve">, Qty: 15.0, </w:t>
      </w:r>
      <w:r>
        <w:rPr>
          <w:rFonts w:ascii="Consolas" w:hAnsi="Consolas"/>
          <w:b/>
          <w:sz w:val="20"/>
        </w:rPr>
        <w:t>Cost: $7.32</w:t>
      </w:r>
    </w:p>
    <w:p>
      <w:pPr>
        <w:pStyle w:val="Heading3"/>
      </w:pPr>
      <w:r>
        <w:rPr>
          <w:rFonts w:ascii="Consolas" w:hAnsi="Consolas"/>
          <w:b/>
          <w:sz w:val="22"/>
        </w:rPr>
        <w:t>2 — The Dilution Concept (Total: $0.00)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nan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nan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sz w:val="20"/>
        </w:rPr>
        <w:t>Cost: $0.00</w:t>
      </w:r>
    </w:p>
    <w:p>
      <w:pPr>
        <w:pStyle w:val="Heading3"/>
      </w:pPr>
      <w:r>
        <w:rPr>
          <w:rFonts w:ascii="Consolas" w:hAnsi="Consolas"/>
          <w:b/>
          <w:sz w:val="22"/>
        </w:rPr>
        <w:t>3 — Bactericidal Effects of Complement Proteins (Total: $62.47)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TSA, Form: slant, Qty: 7.0, </w:t>
      </w:r>
      <w:r>
        <w:rPr>
          <w:rFonts w:ascii="Consolas" w:hAnsi="Consolas"/>
          <w:b/>
          <w:sz w:val="20"/>
        </w:rPr>
        <w:t>Cost: $0.31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TSA, Form: slant, Qty: 7.0, </w:t>
      </w:r>
      <w:r>
        <w:rPr>
          <w:rFonts w:ascii="Consolas" w:hAnsi="Consolas"/>
          <w:b/>
          <w:sz w:val="20"/>
        </w:rPr>
        <w:t>Cost: $0.31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Serum with Complement</w:t>
      </w:r>
      <w:r>
        <w:rPr>
          <w:rFonts w:ascii="Consolas" w:hAnsi="Consolas"/>
          <w:sz w:val="20"/>
        </w:rPr>
        <w:t xml:space="preserve">, Form: 1_ul, Qty: 3640.0, </w:t>
      </w:r>
      <w:r>
        <w:rPr>
          <w:rFonts w:ascii="Consolas" w:hAnsi="Consolas"/>
          <w:b/>
          <w:sz w:val="20"/>
        </w:rPr>
        <w:t>Cost: $0.21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FBS</w:t>
      </w:r>
      <w:r>
        <w:rPr>
          <w:rFonts w:ascii="Consolas" w:hAnsi="Consolas"/>
          <w:sz w:val="20"/>
        </w:rPr>
        <w:t xml:space="preserve">, Form: 1_ul, Qty: 3500.0, </w:t>
      </w:r>
      <w:r>
        <w:rPr>
          <w:rFonts w:ascii="Consolas" w:hAnsi="Consolas"/>
          <w:b/>
          <w:sz w:val="20"/>
        </w:rPr>
        <w:t>Cost: $6.77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PBS</w:t>
      </w:r>
      <w:r>
        <w:rPr>
          <w:rFonts w:ascii="Consolas" w:hAnsi="Consolas"/>
          <w:sz w:val="20"/>
        </w:rPr>
        <w:t xml:space="preserve">, Form: 1_ml, Qty: 140.0, </w:t>
      </w:r>
      <w:r>
        <w:rPr>
          <w:rFonts w:ascii="Consolas" w:hAnsi="Consolas"/>
          <w:b/>
          <w:sz w:val="20"/>
        </w:rPr>
        <w:t>Cost: $0.14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105.0, </w:t>
      </w:r>
      <w:r>
        <w:rPr>
          <w:rFonts w:ascii="Consolas" w:hAnsi="Consolas"/>
          <w:b/>
          <w:sz w:val="20"/>
        </w:rPr>
        <w:t>Cost: $28.25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Spreader Rod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Plate Turntable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126.0, </w:t>
      </w:r>
      <w:r>
        <w:rPr>
          <w:rFonts w:ascii="Consolas" w:hAnsi="Consolas"/>
          <w:b/>
          <w:sz w:val="20"/>
        </w:rPr>
        <w:t>Cost: $6.80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210.0, </w:t>
      </w:r>
      <w:r>
        <w:rPr>
          <w:rFonts w:ascii="Consolas" w:hAnsi="Consolas"/>
          <w:b/>
          <w:sz w:val="20"/>
        </w:rPr>
        <w:t>Cost: $10.94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210.0, </w:t>
      </w:r>
      <w:r>
        <w:rPr>
          <w:rFonts w:ascii="Consolas" w:hAnsi="Consolas"/>
          <w:b/>
          <w:sz w:val="20"/>
        </w:rPr>
        <w:t>Cost: $8.73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Tally Counter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nan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nan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nan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nan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sz w:val="20"/>
        </w:rPr>
        <w:t>Cost: $0.00</w:t>
      </w:r>
    </w:p>
    <w:p>
      <w:pPr>
        <w:pStyle w:val="Heading3"/>
      </w:pPr>
      <w:r>
        <w:rPr>
          <w:rFonts w:ascii="Consolas" w:hAnsi="Consolas"/>
          <w:b/>
          <w:sz w:val="22"/>
        </w:rPr>
        <w:t>4 — Antibody-mediated Agglutination of Bacteria (Total: $101.33)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TSA, Form: slant, Qty: 7.0, </w:t>
      </w:r>
      <w:r>
        <w:rPr>
          <w:rFonts w:ascii="Consolas" w:hAnsi="Consolas"/>
          <w:b/>
          <w:sz w:val="20"/>
        </w:rPr>
        <w:t>Cost: $0.31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Salmonella enterica enterica serovar enteriditis</w:t>
      </w:r>
      <w:r>
        <w:rPr>
          <w:rFonts w:ascii="Consolas" w:hAnsi="Consolas"/>
          <w:sz w:val="20"/>
        </w:rPr>
        <w:t xml:space="preserve"> — Media: TSA, Form: slant, Qty: 7.0, </w:t>
      </w:r>
      <w:r>
        <w:rPr>
          <w:rFonts w:ascii="Consolas" w:hAnsi="Consolas"/>
          <w:b/>
          <w:sz w:val="20"/>
        </w:rPr>
        <w:t>Cost: $0.31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Salmonella H Antiserum</w:t>
      </w:r>
      <w:r>
        <w:rPr>
          <w:rFonts w:ascii="Consolas" w:hAnsi="Consolas"/>
          <w:sz w:val="20"/>
        </w:rPr>
        <w:t xml:space="preserve">, Form: 1_ul, Qty: 700.0, </w:t>
      </w:r>
      <w:r>
        <w:rPr>
          <w:rFonts w:ascii="Consolas" w:hAnsi="Consolas"/>
          <w:b/>
          <w:sz w:val="20"/>
        </w:rPr>
        <w:t>Cost: $6.07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Salmonella O Antiserum</w:t>
      </w:r>
      <w:r>
        <w:rPr>
          <w:rFonts w:ascii="Consolas" w:hAnsi="Consolas"/>
          <w:sz w:val="20"/>
        </w:rPr>
        <w:t xml:space="preserve">, Form: 1_ul, Qty: 700.0, </w:t>
      </w:r>
      <w:r>
        <w:rPr>
          <w:rFonts w:ascii="Consolas" w:hAnsi="Consolas"/>
          <w:b/>
          <w:sz w:val="20"/>
        </w:rPr>
        <w:t>Cost: $65.57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 (0.85% NaCl)</w:t>
      </w:r>
      <w:r>
        <w:rPr>
          <w:rFonts w:ascii="Consolas" w:hAnsi="Consolas"/>
          <w:sz w:val="20"/>
        </w:rPr>
        <w:t xml:space="preserve">, Form: 1_ml,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Slides</w:t>
      </w:r>
      <w:r>
        <w:rPr>
          <w:rFonts w:ascii="Consolas" w:hAnsi="Consolas"/>
          <w:sz w:val="20"/>
        </w:rPr>
        <w:t xml:space="preserve">, Qty: 21.0, </w:t>
      </w:r>
      <w:r>
        <w:rPr>
          <w:rFonts w:ascii="Consolas" w:hAnsi="Consolas"/>
          <w:b/>
          <w:sz w:val="20"/>
        </w:rPr>
        <w:t>Cost: $1.06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Wax Pencil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672.0, </w:t>
      </w:r>
      <w:r>
        <w:rPr>
          <w:rFonts w:ascii="Consolas" w:hAnsi="Consolas"/>
          <w:b/>
          <w:sz w:val="20"/>
        </w:rPr>
        <w:t>Cost: $27.93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Toothpicks</w:t>
      </w:r>
      <w:r>
        <w:rPr>
          <w:rFonts w:ascii="Consolas" w:hAnsi="Consolas"/>
          <w:sz w:val="20"/>
        </w:rPr>
        <w:t xml:space="preserve">, Qty: 42.0, </w:t>
      </w:r>
      <w:r>
        <w:rPr>
          <w:rFonts w:ascii="Consolas" w:hAnsi="Consolas"/>
          <w:b/>
          <w:sz w:val="20"/>
        </w:rPr>
        <w:t>Cost: $0.08</w:t>
      </w:r>
    </w:p>
    <w:p>
      <w:pPr>
        <w:pStyle w:val="Heading3"/>
      </w:pPr>
      <w:r>
        <w:rPr>
          <w:rFonts w:ascii="Consolas" w:hAnsi="Consolas"/>
          <w:b/>
          <w:sz w:val="22"/>
        </w:rPr>
        <w:t>5 — Phagocytosis of Bacteria by Macrophages (Total: $157.84)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cereus</w:t>
      </w:r>
      <w:r>
        <w:rPr>
          <w:rFonts w:ascii="Consolas" w:hAnsi="Consolas"/>
          <w:sz w:val="20"/>
        </w:rPr>
        <w:t xml:space="preserve"> — Media: TSB, Form: broth, Qty: 7.0,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TSB, Form: broth, Qty: 7.0,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DMEM</w:t>
      </w:r>
      <w:r>
        <w:rPr>
          <w:rFonts w:ascii="Consolas" w:hAnsi="Consolas"/>
          <w:sz w:val="20"/>
        </w:rPr>
        <w:t xml:space="preserve"> — Media: DMEM, Form: 1_ml, Qty: 56.0, </w:t>
      </w:r>
      <w:r>
        <w:rPr>
          <w:rFonts w:ascii="Consolas" w:hAnsi="Consolas"/>
          <w:b/>
          <w:sz w:val="20"/>
        </w:rPr>
        <w:t>Cost: $5.67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DMEM</w:t>
      </w:r>
      <w:r>
        <w:rPr>
          <w:rFonts w:ascii="Consolas" w:hAnsi="Consolas"/>
          <w:sz w:val="20"/>
        </w:rPr>
        <w:t xml:space="preserve"> — Media: DMEM, Form: 1_ml, Qty: 70.0, </w:t>
      </w:r>
      <w:r>
        <w:rPr>
          <w:rFonts w:ascii="Consolas" w:hAnsi="Consolas"/>
          <w:b/>
          <w:sz w:val="20"/>
        </w:rPr>
        <w:t>Cost: $7.09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Crystal Violet</w:t>
      </w:r>
      <w:r>
        <w:rPr>
          <w:rFonts w:ascii="Consolas" w:hAnsi="Consolas"/>
          <w:sz w:val="20"/>
        </w:rPr>
        <w:t xml:space="preserve">, Form: 1_ml, Qty: 210.0, </w:t>
      </w:r>
      <w:r>
        <w:rPr>
          <w:rFonts w:ascii="Consolas" w:hAnsi="Consolas"/>
          <w:b/>
          <w:sz w:val="20"/>
        </w:rPr>
        <w:t>Cost: $17.07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Gram Iodine</w:t>
      </w:r>
      <w:r>
        <w:rPr>
          <w:rFonts w:ascii="Consolas" w:hAnsi="Consolas"/>
          <w:sz w:val="20"/>
        </w:rPr>
        <w:t xml:space="preserve">, Form: 1_ml, Qty: 210.0, </w:t>
      </w:r>
      <w:r>
        <w:rPr>
          <w:rFonts w:ascii="Consolas" w:hAnsi="Consolas"/>
          <w:b/>
          <w:sz w:val="20"/>
        </w:rPr>
        <w:t>Cost: $14.58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Decolorizer</w:t>
      </w:r>
      <w:r>
        <w:rPr>
          <w:rFonts w:ascii="Consolas" w:hAnsi="Consolas"/>
          <w:sz w:val="20"/>
        </w:rPr>
        <w:t xml:space="preserve">, Form: 1_ml, Qty: 210.0, </w:t>
      </w:r>
      <w:r>
        <w:rPr>
          <w:rFonts w:ascii="Consolas" w:hAnsi="Consolas"/>
          <w:b/>
          <w:sz w:val="20"/>
        </w:rPr>
        <w:t>Cost: $14.28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Safranin</w:t>
      </w:r>
      <w:r>
        <w:rPr>
          <w:rFonts w:ascii="Consolas" w:hAnsi="Consolas"/>
          <w:sz w:val="20"/>
        </w:rPr>
        <w:t xml:space="preserve">, Form: 1_ml, Qty: 210.0,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Poly-L-Lysine</w:t>
      </w:r>
      <w:r>
        <w:rPr>
          <w:rFonts w:ascii="Consolas" w:hAnsi="Consolas"/>
          <w:sz w:val="20"/>
        </w:rPr>
        <w:t xml:space="preserve">, Form: 1_ml, Qty: 35.0, </w:t>
      </w:r>
      <w:r>
        <w:rPr>
          <w:rFonts w:ascii="Consolas" w:hAnsi="Consolas"/>
          <w:b/>
          <w:sz w:val="20"/>
        </w:rPr>
        <w:t>Cost: $54.95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Culture Plate, 60mm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$1.17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 Cover Slips, 18x18mm</w:t>
      </w:r>
      <w:r>
        <w:rPr>
          <w:rFonts w:ascii="Consolas" w:hAnsi="Consolas"/>
          <w:sz w:val="20"/>
        </w:rPr>
        <w:t xml:space="preserve">, Qty: 21.0,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56.0, </w:t>
      </w:r>
      <w:r>
        <w:rPr>
          <w:rFonts w:ascii="Consolas" w:hAnsi="Consolas"/>
          <w:b/>
          <w:sz w:val="20"/>
        </w:rPr>
        <w:t>Cost: $3.28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Filter Forceps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576.0, </w:t>
      </w:r>
      <w:r>
        <w:rPr>
          <w:rFonts w:ascii="Consolas" w:hAnsi="Consolas"/>
          <w:b/>
          <w:sz w:val="20"/>
        </w:rPr>
        <w:t>Cost: $30.00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Flask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RAW 264.7 Monocyte Cells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T25 Flask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$6.69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Serological Pipette, 5mL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$0.38</w:t>
      </w:r>
    </w:p>
    <w:p>
      <w:pPr>
        <w:pStyle w:val="Heading3"/>
      </w:pPr>
      <w:r>
        <w:rPr>
          <w:rFonts w:ascii="Consolas" w:hAnsi="Consolas"/>
          <w:b/>
          <w:sz w:val="22"/>
        </w:rPr>
        <w:t>6.1 — ELISA (Immunoglobulin Isotyping): Day 1 (Total: $284.24)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PBS</w:t>
      </w:r>
      <w:r>
        <w:rPr>
          <w:rFonts w:ascii="Consolas" w:hAnsi="Consolas"/>
          <w:sz w:val="20"/>
        </w:rPr>
        <w:t xml:space="preserve">, Form: 1_ml, Qty: 42.0, </w:t>
      </w:r>
      <w:r>
        <w:rPr>
          <w:rFonts w:ascii="Consolas" w:hAnsi="Consolas"/>
          <w:b/>
          <w:sz w:val="20"/>
        </w:rPr>
        <w:t>Cost: $0.04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Human IgG (0.1mg/mL)</w:t>
      </w:r>
      <w:r>
        <w:rPr>
          <w:rFonts w:ascii="Consolas" w:hAnsi="Consolas"/>
          <w:sz w:val="20"/>
        </w:rPr>
        <w:t xml:space="preserve">, Form: 1_ul, Qty: 2100.0,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Human Serum</w:t>
      </w:r>
      <w:r>
        <w:rPr>
          <w:rFonts w:ascii="Consolas" w:hAnsi="Consolas"/>
          <w:sz w:val="20"/>
        </w:rPr>
        <w:t xml:space="preserve">, Form: 1_ml, Qty: 21.0, </w:t>
      </w:r>
      <w:r>
        <w:rPr>
          <w:rFonts w:ascii="Consolas" w:hAnsi="Consolas"/>
          <w:b/>
          <w:sz w:val="20"/>
        </w:rPr>
        <w:t>Cost: $126.00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96 well plates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$9.53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Multichannel Micropipette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1344.0, </w:t>
      </w:r>
      <w:r>
        <w:rPr>
          <w:rFonts w:ascii="Consolas" w:hAnsi="Consolas"/>
          <w:b/>
          <w:sz w:val="20"/>
        </w:rPr>
        <w:t>Cost: $55.86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Reagent Reservoir</w:t>
      </w:r>
      <w:r>
        <w:rPr>
          <w:rFonts w:ascii="Consolas" w:hAnsi="Consolas"/>
          <w:sz w:val="20"/>
        </w:rPr>
        <w:t xml:space="preserve">, Qty: 21.0, </w:t>
      </w:r>
      <w:r>
        <w:rPr>
          <w:rFonts w:ascii="Consolas" w:hAnsi="Consolas"/>
          <w:b/>
          <w:sz w:val="20"/>
        </w:rPr>
        <w:t>Cost: $49.72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672.0, </w:t>
      </w:r>
      <w:r>
        <w:rPr>
          <w:rFonts w:ascii="Consolas" w:hAnsi="Consolas"/>
          <w:b/>
          <w:sz w:val="20"/>
        </w:rPr>
        <w:t>Cost: $27.93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35.0, </w:t>
      </w:r>
      <w:r>
        <w:rPr>
          <w:rFonts w:ascii="Consolas" w:hAnsi="Consolas"/>
          <w:b/>
          <w:sz w:val="20"/>
        </w:rPr>
        <w:t>Cost: $2.05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Parafilm</w:t>
      </w:r>
      <w:r>
        <w:rPr>
          <w:rFonts w:ascii="Consolas" w:hAnsi="Consolas"/>
          <w:sz w:val="20"/>
        </w:rPr>
        <w:t xml:space="preserve">, Qty: 15.0, </w:t>
      </w:r>
      <w:r>
        <w:rPr>
          <w:rFonts w:ascii="Consolas" w:hAnsi="Consolas"/>
          <w:b/>
          <w:sz w:val="20"/>
        </w:rPr>
        <w:t>Cost: $1.32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Scissors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14.0, </w:t>
      </w:r>
      <w:r>
        <w:rPr>
          <w:rFonts w:ascii="Consolas" w:hAnsi="Consolas"/>
          <w:b/>
          <w:sz w:val="20"/>
        </w:rPr>
        <w:t>Cost: $0.76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Culture Tubes</w:t>
      </w:r>
      <w:r>
        <w:rPr>
          <w:rFonts w:ascii="Consolas" w:hAnsi="Consolas"/>
          <w:sz w:val="20"/>
        </w:rPr>
        <w:t xml:space="preserve">, Qty: 14.0, </w:t>
      </w:r>
      <w:r>
        <w:rPr>
          <w:rFonts w:ascii="Consolas" w:hAnsi="Consolas"/>
          <w:b/>
          <w:sz w:val="20"/>
        </w:rPr>
        <w:t>Cost: $9.86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Test Tube Rack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pStyle w:val="Heading3"/>
      </w:pPr>
      <w:r>
        <w:rPr>
          <w:rFonts w:ascii="Consolas" w:hAnsi="Consolas"/>
          <w:b/>
          <w:sz w:val="22"/>
        </w:rPr>
        <w:t>6.2 — ELISA (Immunoglobulin Isotyping): Day 2 (Total: $256.97)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Washing Solution (0.05% Tween 20 in PBS)</w:t>
      </w:r>
      <w:r>
        <w:rPr>
          <w:rFonts w:ascii="Consolas" w:hAnsi="Consolas"/>
          <w:sz w:val="20"/>
        </w:rPr>
        <w:t xml:space="preserve">, Form: 1_ml, Qty: 350.0, </w:t>
      </w:r>
      <w:r>
        <w:rPr>
          <w:rFonts w:ascii="Consolas" w:hAnsi="Consolas"/>
          <w:b/>
          <w:sz w:val="20"/>
        </w:rPr>
        <w:t>Cost: $19.23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Blocking Solution (1% BSA and 0.05% Tween 20 in PBS)</w:t>
      </w:r>
      <w:r>
        <w:rPr>
          <w:rFonts w:ascii="Consolas" w:hAnsi="Consolas"/>
          <w:sz w:val="20"/>
        </w:rPr>
        <w:t xml:space="preserve">, Form: 1_ml, Qty: 84.0, </w:t>
      </w:r>
      <w:r>
        <w:rPr>
          <w:rFonts w:ascii="Consolas" w:hAnsi="Consolas"/>
          <w:b/>
          <w:sz w:val="20"/>
        </w:rPr>
        <w:t>Cost: $10.67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PBS</w:t>
      </w:r>
      <w:r>
        <w:rPr>
          <w:rFonts w:ascii="Consolas" w:hAnsi="Consolas"/>
          <w:sz w:val="20"/>
        </w:rPr>
        <w:t xml:space="preserve">, Form: 1_ml, Qty: 350.0,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Goat Anti-Human IgG (0.1mg/mL)</w:t>
      </w:r>
      <w:r>
        <w:rPr>
          <w:rFonts w:ascii="Consolas" w:hAnsi="Consolas"/>
          <w:sz w:val="20"/>
        </w:rPr>
        <w:t xml:space="preserve">, Form: 1_ul, Qty: 3500.0, </w:t>
      </w:r>
      <w:r>
        <w:rPr>
          <w:rFonts w:ascii="Consolas" w:hAnsi="Consolas"/>
          <w:b/>
          <w:sz w:val="20"/>
        </w:rPr>
        <w:t>Cost: $71.75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HRP Conjugated Rabbit Anti-Goat IgG (1:20,000)</w:t>
      </w:r>
      <w:r>
        <w:rPr>
          <w:rFonts w:ascii="Consolas" w:hAnsi="Consolas"/>
          <w:sz w:val="20"/>
        </w:rPr>
        <w:t xml:space="preserve">, Form: 1_ml, Qty: 42.0, </w:t>
      </w:r>
      <w:r>
        <w:rPr>
          <w:rFonts w:ascii="Consolas" w:hAnsi="Consolas"/>
          <w:b/>
          <w:sz w:val="20"/>
        </w:rPr>
        <w:t>Cost: $0.43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SigmaFast OPD HRP Substrate</w:t>
      </w:r>
      <w:r>
        <w:rPr>
          <w:rFonts w:ascii="Consolas" w:hAnsi="Consolas"/>
          <w:sz w:val="20"/>
        </w:rPr>
        <w:t xml:space="preserve">, Form: 1_ml, Qty: 84.0,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Multichannel Micropipette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1344.0, </w:t>
      </w:r>
      <w:r>
        <w:rPr>
          <w:rFonts w:ascii="Consolas" w:hAnsi="Consolas"/>
          <w:b/>
          <w:sz w:val="20"/>
        </w:rPr>
        <w:t>Cost: $55.86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Reagent Reservoir</w:t>
      </w:r>
      <w:r>
        <w:rPr>
          <w:rFonts w:ascii="Consolas" w:hAnsi="Consolas"/>
          <w:sz w:val="20"/>
        </w:rPr>
        <w:t xml:space="preserve">, Qty: 21.0, </w:t>
      </w:r>
      <w:r>
        <w:rPr>
          <w:rFonts w:ascii="Consolas" w:hAnsi="Consolas"/>
          <w:b/>
          <w:sz w:val="20"/>
        </w:rPr>
        <w:t>Cost: $49.72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672.0, </w:t>
      </w:r>
      <w:r>
        <w:rPr>
          <w:rFonts w:ascii="Consolas" w:hAnsi="Consolas"/>
          <w:b/>
          <w:sz w:val="20"/>
        </w:rPr>
        <w:t>Cost: $27.93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35.0, </w:t>
      </w:r>
      <w:r>
        <w:rPr>
          <w:rFonts w:ascii="Consolas" w:hAnsi="Consolas"/>
          <w:b/>
          <w:sz w:val="20"/>
        </w:rPr>
        <w:t>Cost: $2.05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</w:t>
      </w:r>
      <w:r>
        <w:rPr>
          <w:rFonts w:ascii="Consolas" w:hAnsi="Consolas"/>
          <w:sz w:val="20"/>
        </w:rPr>
        <w:t xml:space="preserve">, Qty: 14.0, </w:t>
      </w:r>
      <w:r>
        <w:rPr>
          <w:rFonts w:ascii="Consolas" w:hAnsi="Consolas"/>
          <w:b/>
          <w:sz w:val="20"/>
        </w:rPr>
        <w:t>Cost: $0.76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50 mL</w:t>
      </w:r>
      <w:r>
        <w:rPr>
          <w:rFonts w:ascii="Consolas" w:hAnsi="Consolas"/>
          <w:sz w:val="20"/>
        </w:rPr>
        <w:t xml:space="preserve">, Qty: 14.0, </w:t>
      </w:r>
      <w:r>
        <w:rPr>
          <w:rFonts w:ascii="Consolas" w:hAnsi="Consolas"/>
          <w:b/>
          <w:sz w:val="20"/>
        </w:rPr>
        <w:t>Cost: $7.14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15 mL</w:t>
      </w:r>
      <w:r>
        <w:rPr>
          <w:rFonts w:ascii="Consolas" w:hAnsi="Consolas"/>
          <w:sz w:val="20"/>
        </w:rPr>
        <w:t xml:space="preserve">, Qty: 21.0, </w:t>
      </w:r>
      <w:r>
        <w:rPr>
          <w:rFonts w:ascii="Consolas" w:hAnsi="Consolas"/>
          <w:b/>
          <w:sz w:val="20"/>
        </w:rPr>
        <w:t>Cost: $11.07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 Rack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 Rack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Plate Reader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sz w:val="20"/>
        </w:rPr>
        <w:t>Cost: $0.00</w:t>
      </w:r>
    </w:p>
    <w:p>
      <w:pPr>
        <w:pStyle w:val="Heading3"/>
      </w:pPr>
      <w:r>
        <w:rPr>
          <w:rFonts w:ascii="Consolas" w:hAnsi="Consolas"/>
          <w:b/>
          <w:sz w:val="22"/>
        </w:rPr>
        <w:t>7.1 — Mammalian Cell Culture: Day 1 - Passaging and Counting Cells (Total: $130.04)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DMEM</w:t>
      </w:r>
      <w:r>
        <w:rPr>
          <w:rFonts w:ascii="Consolas" w:hAnsi="Consolas"/>
          <w:sz w:val="20"/>
        </w:rPr>
        <w:t xml:space="preserve"> — Media: DMEM, Form: 1_ml, Qty: 70.0, </w:t>
      </w:r>
      <w:r>
        <w:rPr>
          <w:rFonts w:ascii="Consolas" w:hAnsi="Consolas"/>
          <w:b/>
          <w:sz w:val="20"/>
        </w:rPr>
        <w:t>Cost: $7.09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DMEM</w:t>
      </w:r>
      <w:r>
        <w:rPr>
          <w:rFonts w:ascii="Consolas" w:hAnsi="Consolas"/>
          <w:sz w:val="20"/>
        </w:rPr>
        <w:t xml:space="preserve"> — Media: DMEM, Form: 1_ml, Qty: 70.0, </w:t>
      </w:r>
      <w:r>
        <w:rPr>
          <w:rFonts w:ascii="Consolas" w:hAnsi="Consolas"/>
          <w:b/>
          <w:sz w:val="20"/>
        </w:rPr>
        <w:t>Cost: $7.09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Trypsin (0.05% / mM EDTA)</w:t>
      </w:r>
      <w:r>
        <w:rPr>
          <w:rFonts w:ascii="Consolas" w:hAnsi="Consolas"/>
          <w:sz w:val="20"/>
        </w:rPr>
        <w:t xml:space="preserve">, Form: 0.5_ml, Qty: 21.0, </w:t>
      </w:r>
      <w:r>
        <w:rPr>
          <w:rFonts w:ascii="Consolas" w:hAnsi="Consolas"/>
          <w:b/>
          <w:sz w:val="20"/>
        </w:rPr>
        <w:t>Cost: $1.26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PBS</w:t>
      </w:r>
      <w:r>
        <w:rPr>
          <w:rFonts w:ascii="Consolas" w:hAnsi="Consolas"/>
          <w:sz w:val="20"/>
        </w:rPr>
        <w:t xml:space="preserve">, Form: 1_ml, Qty: 35.0, </w:t>
      </w:r>
      <w:r>
        <w:rPr>
          <w:rFonts w:ascii="Consolas" w:hAnsi="Consolas"/>
          <w:b/>
          <w:sz w:val="20"/>
        </w:rPr>
        <w:t>Cost: $0.04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Trypan Blue Stain (0.1%) in PBS</w:t>
      </w:r>
      <w:r>
        <w:rPr>
          <w:rFonts w:ascii="Consolas" w:hAnsi="Consolas"/>
          <w:sz w:val="20"/>
        </w:rPr>
        <w:t xml:space="preserve">, Form: 0.5_ml, Qty: 7.0, </w:t>
      </w:r>
      <w:r>
        <w:rPr>
          <w:rFonts w:ascii="Consolas" w:hAnsi="Consolas"/>
          <w:b/>
          <w:sz w:val="20"/>
        </w:rPr>
        <w:t>Cost: $0.52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T75 Flask</w:t>
      </w:r>
      <w:r>
        <w:rPr>
          <w:rFonts w:ascii="Consolas" w:hAnsi="Consolas"/>
          <w:sz w:val="20"/>
        </w:rPr>
        <w:t xml:space="preserve">, Qty: 14.0, </w:t>
      </w:r>
      <w:r>
        <w:rPr>
          <w:rFonts w:ascii="Consolas" w:hAnsi="Consolas"/>
          <w:b/>
          <w:sz w:val="20"/>
        </w:rPr>
        <w:t>Cost: $23.60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Culture Plate, 60mm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$1.17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Serological Pipette, 10mL</w:t>
      </w:r>
      <w:r>
        <w:rPr>
          <w:rFonts w:ascii="Consolas" w:hAnsi="Consolas"/>
          <w:sz w:val="20"/>
        </w:rPr>
        <w:t xml:space="preserve">, Qty: 14.0, </w:t>
      </w:r>
      <w:r>
        <w:rPr>
          <w:rFonts w:ascii="Consolas" w:hAnsi="Consolas"/>
          <w:b/>
          <w:sz w:val="20"/>
        </w:rPr>
        <w:t>Cost: $2.59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Serological Pipette Plunger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35.0, </w:t>
      </w:r>
      <w:r>
        <w:rPr>
          <w:rFonts w:ascii="Consolas" w:hAnsi="Consolas"/>
          <w:b/>
          <w:sz w:val="20"/>
        </w:rPr>
        <w:t>Cost: $2.05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21.0, </w:t>
      </w:r>
      <w:r>
        <w:rPr>
          <w:rFonts w:ascii="Consolas" w:hAnsi="Consolas"/>
          <w:b/>
          <w:sz w:val="20"/>
        </w:rPr>
        <w:t>Cost: $1.13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672.0, </w:t>
      </w:r>
      <w:r>
        <w:rPr>
          <w:rFonts w:ascii="Consolas" w:hAnsi="Consolas"/>
          <w:b/>
          <w:sz w:val="20"/>
        </w:rPr>
        <w:t>Cost: $35.00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672.0, </w:t>
      </w:r>
      <w:r>
        <w:rPr>
          <w:rFonts w:ascii="Consolas" w:hAnsi="Consolas"/>
          <w:b/>
          <w:sz w:val="20"/>
        </w:rPr>
        <w:t>Cost: $27.93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Hemocytometer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 Cover Slips, 18x18mm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$0.39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Tally Counter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15 mL</w:t>
      </w:r>
      <w:r>
        <w:rPr>
          <w:rFonts w:ascii="Consolas" w:hAnsi="Consolas"/>
          <w:sz w:val="20"/>
        </w:rPr>
        <w:t xml:space="preserve">, Qty: 14.0, </w:t>
      </w:r>
      <w:r>
        <w:rPr>
          <w:rFonts w:ascii="Consolas" w:hAnsi="Consolas"/>
          <w:b/>
          <w:sz w:val="20"/>
        </w:rPr>
        <w:t>Cost: $7.38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 Rack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Drybath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T75 Flask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sz w:val="20"/>
        </w:rPr>
        <w:t>Cost: $3.37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Culture Plate, 60mm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$1.17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RAW 264.7 Monocyte Cells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T25 Flask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$6.69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Serological Pipette, 5mL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$0.38</w:t>
      </w:r>
    </w:p>
    <w:p>
      <w:pPr>
        <w:pStyle w:val="Heading3"/>
      </w:pPr>
      <w:r>
        <w:rPr>
          <w:rFonts w:ascii="Consolas" w:hAnsi="Consolas"/>
          <w:b/>
          <w:sz w:val="22"/>
        </w:rPr>
        <w:t>7.2 — Mammalian Cell Culture: Day 2 - Making Frozen Cell Stocks (Total: $58.15)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DMEM</w:t>
      </w:r>
      <w:r>
        <w:rPr>
          <w:rFonts w:ascii="Consolas" w:hAnsi="Consolas"/>
          <w:sz w:val="20"/>
        </w:rPr>
        <w:t xml:space="preserve"> — Media: DMEM, Form: 1_ml, Qty: 35.0, </w:t>
      </w:r>
      <w:r>
        <w:rPr>
          <w:rFonts w:ascii="Consolas" w:hAnsi="Consolas"/>
          <w:b/>
          <w:sz w:val="20"/>
        </w:rPr>
        <w:t>Cost: $3.55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Trypsin (0.05% / mM EDTA)</w:t>
      </w:r>
      <w:r>
        <w:rPr>
          <w:rFonts w:ascii="Consolas" w:hAnsi="Consolas"/>
          <w:sz w:val="20"/>
        </w:rPr>
        <w:t xml:space="preserve">, Form: 0.5_ml, Qty: 21.0, </w:t>
      </w:r>
      <w:r>
        <w:rPr>
          <w:rFonts w:ascii="Consolas" w:hAnsi="Consolas"/>
          <w:b/>
          <w:sz w:val="20"/>
        </w:rPr>
        <w:t>Cost: $1.26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PBS</w:t>
      </w:r>
      <w:r>
        <w:rPr>
          <w:rFonts w:ascii="Consolas" w:hAnsi="Consolas"/>
          <w:sz w:val="20"/>
        </w:rPr>
        <w:t xml:space="preserve">, Form: 0.5_ml, Qty: 21.0, </w:t>
      </w:r>
      <w:r>
        <w:rPr>
          <w:rFonts w:ascii="Consolas" w:hAnsi="Consolas"/>
          <w:b/>
          <w:sz w:val="20"/>
        </w:rPr>
        <w:t>Cost: $0.01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Freezing Medium (10% gylcerol in 100% Fetal Bovine Serum)</w:t>
      </w:r>
      <w:r>
        <w:rPr>
          <w:rFonts w:ascii="Consolas" w:hAnsi="Consolas"/>
          <w:sz w:val="20"/>
        </w:rPr>
        <w:t xml:space="preserve">, Form: 1_ml, Qty: 7.0, </w:t>
      </w:r>
      <w:r>
        <w:rPr>
          <w:rFonts w:ascii="Consolas" w:hAnsi="Consolas"/>
          <w:b/>
          <w:sz w:val="20"/>
        </w:rPr>
        <w:t>Cost: $12.34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Student Sample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21.0, </w:t>
      </w:r>
      <w:r>
        <w:rPr>
          <w:rFonts w:ascii="Consolas" w:hAnsi="Consolas"/>
          <w:b/>
          <w:sz w:val="20"/>
        </w:rPr>
        <w:t>Cost: $1.13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21.0, </w:t>
      </w:r>
      <w:r>
        <w:rPr>
          <w:rFonts w:ascii="Consolas" w:hAnsi="Consolas"/>
          <w:b/>
          <w:sz w:val="20"/>
        </w:rPr>
        <w:t>Cost: $1.23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672.0, </w:t>
      </w:r>
      <w:r>
        <w:rPr>
          <w:rFonts w:ascii="Consolas" w:hAnsi="Consolas"/>
          <w:b/>
          <w:sz w:val="20"/>
        </w:rPr>
        <w:t>Cost: $35.00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Cryovials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$3.25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Mr. Frosty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$0.38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pStyle w:val="Heading3"/>
      </w:pPr>
      <w:r>
        <w:rPr>
          <w:rFonts w:ascii="Consolas" w:hAnsi="Consolas"/>
          <w:b/>
          <w:sz w:val="22"/>
        </w:rPr>
        <w:t>7.3 — Mammalian Cell Culture: Day 3 - Thawing Frozen Cells (Total: $90.05)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DMEM</w:t>
      </w:r>
      <w:r>
        <w:rPr>
          <w:rFonts w:ascii="Consolas" w:hAnsi="Consolas"/>
          <w:sz w:val="20"/>
        </w:rPr>
        <w:t xml:space="preserve"> — Media: DMEM, Form: 1_ml, Qty: 56.0, </w:t>
      </w:r>
      <w:r>
        <w:rPr>
          <w:rFonts w:ascii="Consolas" w:hAnsi="Consolas"/>
          <w:b/>
          <w:sz w:val="20"/>
        </w:rPr>
        <w:t>Cost: $5.67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Trypsin (0.05% / mM EDTA)</w:t>
      </w:r>
      <w:r>
        <w:rPr>
          <w:rFonts w:ascii="Consolas" w:hAnsi="Consolas"/>
          <w:sz w:val="20"/>
        </w:rPr>
        <w:t xml:space="preserve">, Form: 0.5_ml, Qty: 7.0, </w:t>
      </w:r>
      <w:r>
        <w:rPr>
          <w:rFonts w:ascii="Consolas" w:hAnsi="Consolas"/>
          <w:b/>
          <w:sz w:val="20"/>
        </w:rPr>
        <w:t>Cost: $0.42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PBS</w:t>
      </w:r>
      <w:r>
        <w:rPr>
          <w:rFonts w:ascii="Consolas" w:hAnsi="Consolas"/>
          <w:sz w:val="20"/>
        </w:rPr>
        <w:t xml:space="preserve">, Form: 0.5_ml, Qty: 21.0, </w:t>
      </w:r>
      <w:r>
        <w:rPr>
          <w:rFonts w:ascii="Consolas" w:hAnsi="Consolas"/>
          <w:b/>
          <w:sz w:val="20"/>
        </w:rPr>
        <w:t>Cost: $0.01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Cryovials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$3.25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T75 Flask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$11.80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672.0, </w:t>
      </w:r>
      <w:r>
        <w:rPr>
          <w:rFonts w:ascii="Consolas" w:hAnsi="Consolas"/>
          <w:b/>
          <w:sz w:val="20"/>
        </w:rPr>
        <w:t>Cost: $35.00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35.0, </w:t>
      </w:r>
      <w:r>
        <w:rPr>
          <w:rFonts w:ascii="Consolas" w:hAnsi="Consolas"/>
          <w:b/>
          <w:sz w:val="20"/>
        </w:rPr>
        <w:t>Cost: $1.89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672.0, </w:t>
      </w:r>
      <w:r>
        <w:rPr>
          <w:rFonts w:ascii="Consolas" w:hAnsi="Consolas"/>
          <w:b/>
          <w:sz w:val="20"/>
        </w:rPr>
        <w:t>Cost: $27.93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Hemocytometer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 Cover Slips, 18x18mm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$0.39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Tally Counter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15 mL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$3.69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 Rack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Dry Ice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pStyle w:val="Heading3"/>
      </w:pPr>
      <w:r>
        <w:rPr>
          <w:rFonts w:ascii="Consolas" w:hAnsi="Consolas"/>
          <w:b/>
          <w:sz w:val="22"/>
        </w:rPr>
        <w:t>7.4 — Mammalian Cell Culture: Day 4 - Maintaining Recovered Cultures (Total: $63.00)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DMEM</w:t>
      </w:r>
      <w:r>
        <w:rPr>
          <w:rFonts w:ascii="Consolas" w:hAnsi="Consolas"/>
          <w:sz w:val="20"/>
        </w:rPr>
        <w:t xml:space="preserve"> — Media: DMEM, Form: 1_ml, Qty: 28.0, </w:t>
      </w:r>
      <w:r>
        <w:rPr>
          <w:rFonts w:ascii="Consolas" w:hAnsi="Consolas"/>
          <w:b/>
          <w:sz w:val="20"/>
        </w:rPr>
        <w:t>Cost: $2.84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Trypsin (0.05% / mM EDTA)</w:t>
      </w:r>
      <w:r>
        <w:rPr>
          <w:rFonts w:ascii="Consolas" w:hAnsi="Consolas"/>
          <w:sz w:val="20"/>
        </w:rPr>
        <w:t xml:space="preserve">, Form: 1_ml, Qty: 7.0, </w:t>
      </w:r>
      <w:r>
        <w:rPr>
          <w:rFonts w:ascii="Consolas" w:hAnsi="Consolas"/>
          <w:b/>
          <w:sz w:val="20"/>
        </w:rPr>
        <w:t>Cost: $0.84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PBS</w:t>
      </w:r>
      <w:r>
        <w:rPr>
          <w:rFonts w:ascii="Consolas" w:hAnsi="Consolas"/>
          <w:sz w:val="20"/>
        </w:rPr>
        <w:t xml:space="preserve">, Form: 1_ml, Qty: 21.0, </w:t>
      </w:r>
      <w:r>
        <w:rPr>
          <w:rFonts w:ascii="Consolas" w:hAnsi="Consolas"/>
          <w:b/>
          <w:sz w:val="20"/>
        </w:rPr>
        <w:t>Cost: $0.02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Trypan Blue Stain (0.1%) in PBS</w:t>
      </w:r>
      <w:r>
        <w:rPr>
          <w:rFonts w:ascii="Consolas" w:hAnsi="Consolas"/>
          <w:sz w:val="20"/>
        </w:rPr>
        <w:t xml:space="preserve">, Form: 0.5_ml, Qty: 7.0, </w:t>
      </w:r>
      <w:r>
        <w:rPr>
          <w:rFonts w:ascii="Consolas" w:hAnsi="Consolas"/>
          <w:b/>
          <w:sz w:val="20"/>
        </w:rPr>
        <w:t>Cost: $0.52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576.0, </w:t>
      </w:r>
      <w:r>
        <w:rPr>
          <w:rFonts w:ascii="Consolas" w:hAnsi="Consolas"/>
          <w:b/>
          <w:sz w:val="20"/>
        </w:rPr>
        <w:t>Cost: $30.00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14.0, </w:t>
      </w:r>
      <w:r>
        <w:rPr>
          <w:rFonts w:ascii="Consolas" w:hAnsi="Consolas"/>
          <w:b/>
          <w:sz w:val="20"/>
        </w:rPr>
        <w:t>Cost: $0.76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576.0, </w:t>
      </w:r>
      <w:r>
        <w:rPr>
          <w:rFonts w:ascii="Consolas" w:hAnsi="Consolas"/>
          <w:b/>
          <w:sz w:val="20"/>
        </w:rPr>
        <w:t>Cost: $23.94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Hemocytometer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 Cover Slips, 18x18mm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$0.39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Tally Counter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15 mL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$3.69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 Rack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pStyle w:val="Heading3"/>
      </w:pPr>
      <w:r>
        <w:rPr>
          <w:rFonts w:ascii="Consolas" w:hAnsi="Consolas"/>
          <w:b/>
          <w:sz w:val="22"/>
        </w:rPr>
        <w:t>8 — Antibody Precipitation in Gel (Total: $376.83)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Agar BBS TB</w:t>
      </w:r>
      <w:r>
        <w:rPr>
          <w:rFonts w:ascii="Consolas" w:hAnsi="Consolas"/>
          <w:sz w:val="20"/>
        </w:rPr>
        <w:t xml:space="preserve"> — Media: Agar BBS TB, Form: 1_ml, Qty: 70.0, </w:t>
      </w:r>
      <w:r>
        <w:rPr>
          <w:rFonts w:ascii="Consolas" w:hAnsi="Consolas"/>
          <w:b/>
          <w:sz w:val="20"/>
        </w:rPr>
        <w:t>Cost: $1.53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Human Serum (1:100)</w:t>
      </w:r>
      <w:r>
        <w:rPr>
          <w:rFonts w:ascii="Consolas" w:hAnsi="Consolas"/>
          <w:sz w:val="20"/>
        </w:rPr>
        <w:t xml:space="preserve">, Form: 1_ul, Qty: 140.0,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Bovine Serum Albumin (BSA)</w:t>
      </w:r>
      <w:r>
        <w:rPr>
          <w:rFonts w:ascii="Consolas" w:hAnsi="Consolas"/>
          <w:sz w:val="20"/>
        </w:rPr>
        <w:t xml:space="preserve">, Form: 1_ul, Qty: 140.0, </w:t>
      </w:r>
      <w:r>
        <w:rPr>
          <w:rFonts w:ascii="Consolas" w:hAnsi="Consolas"/>
          <w:b/>
          <w:sz w:val="20"/>
        </w:rPr>
        <w:t>Cost: $0.02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Antibodies (Anti-Goat IgG)</w:t>
      </w:r>
      <w:r>
        <w:rPr>
          <w:rFonts w:ascii="Consolas" w:hAnsi="Consolas"/>
          <w:sz w:val="20"/>
        </w:rPr>
        <w:t xml:space="preserve">, Form: 1_ul, Qty: 280.0, </w:t>
      </w:r>
      <w:r>
        <w:rPr>
          <w:rFonts w:ascii="Consolas" w:hAnsi="Consolas"/>
          <w:b/>
          <w:sz w:val="20"/>
        </w:rPr>
        <w:t>Cost: $70.56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Antibodies (Anti-Mouse IgG)</w:t>
      </w:r>
      <w:r>
        <w:rPr>
          <w:rFonts w:ascii="Consolas" w:hAnsi="Consolas"/>
          <w:sz w:val="20"/>
        </w:rPr>
        <w:t xml:space="preserve">, Form: 1_ul, Qty: 280.0, </w:t>
      </w:r>
      <w:r>
        <w:rPr>
          <w:rFonts w:ascii="Consolas" w:hAnsi="Consolas"/>
          <w:b/>
          <w:sz w:val="20"/>
        </w:rPr>
        <w:t>Cost: $109.76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Antibodies (Anti-Rabbit IgG)</w:t>
      </w:r>
      <w:r>
        <w:rPr>
          <w:rFonts w:ascii="Consolas" w:hAnsi="Consolas"/>
          <w:sz w:val="20"/>
        </w:rPr>
        <w:t xml:space="preserve">, Form: 1_ul, Qty: 280.0, </w:t>
      </w:r>
      <w:r>
        <w:rPr>
          <w:rFonts w:ascii="Consolas" w:hAnsi="Consolas"/>
          <w:b/>
          <w:sz w:val="20"/>
        </w:rPr>
        <w:t>Cost: $21.84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Antibodies (Anti-Bovine IgG)</w:t>
      </w:r>
      <w:r>
        <w:rPr>
          <w:rFonts w:ascii="Consolas" w:hAnsi="Consolas"/>
          <w:sz w:val="20"/>
        </w:rPr>
        <w:t xml:space="preserve">, Form: 1_ul, Qty: 280.0, </w:t>
      </w:r>
      <w:r>
        <w:rPr>
          <w:rFonts w:ascii="Consolas" w:hAnsi="Consolas"/>
          <w:b/>
          <w:sz w:val="20"/>
        </w:rPr>
        <w:t>Cost: $77.98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Antibodies (Anti-Human IgG)</w:t>
      </w:r>
      <w:r>
        <w:rPr>
          <w:rFonts w:ascii="Consolas" w:hAnsi="Consolas"/>
          <w:sz w:val="20"/>
        </w:rPr>
        <w:t xml:space="preserve">, Form: 1_ul, Qty: 280.0, </w:t>
      </w:r>
      <w:r>
        <w:rPr>
          <w:rFonts w:ascii="Consolas" w:hAnsi="Consolas"/>
          <w:b/>
          <w:sz w:val="20"/>
        </w:rPr>
        <w:t>Cost: $37.38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Culture Plate, 60mm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$1.17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576.0, </w:t>
      </w:r>
      <w:r>
        <w:rPr>
          <w:rFonts w:ascii="Consolas" w:hAnsi="Consolas"/>
          <w:b/>
          <w:sz w:val="20"/>
        </w:rPr>
        <w:t>Cost: $30.00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576.0, </w:t>
      </w:r>
      <w:r>
        <w:rPr>
          <w:rFonts w:ascii="Consolas" w:hAnsi="Consolas"/>
          <w:b/>
          <w:sz w:val="20"/>
        </w:rPr>
        <w:t>Cost: $23.94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Hotplate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Stir Bar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Sissors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49.0, </w:t>
      </w:r>
      <w:r>
        <w:rPr>
          <w:rFonts w:ascii="Consolas" w:hAnsi="Consolas"/>
          <w:b/>
          <w:sz w:val="20"/>
        </w:rPr>
        <w:t>Cost: $2.65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pStyle w:val="Heading3"/>
      </w:pPr>
      <w:r>
        <w:rPr>
          <w:rFonts w:ascii="Consolas" w:hAnsi="Consolas"/>
          <w:b/>
          <w:sz w:val="22"/>
        </w:rPr>
        <w:t>9 — Hemagglutination (Total: $112.95)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 (0.85% NaCl)</w:t>
      </w:r>
      <w:r>
        <w:rPr>
          <w:rFonts w:ascii="Consolas" w:hAnsi="Consolas"/>
          <w:sz w:val="20"/>
        </w:rPr>
        <w:t xml:space="preserve">, Form: 1_ml,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Rabbit Anti-RBC Antiserum</w:t>
      </w:r>
      <w:r>
        <w:rPr>
          <w:rFonts w:ascii="Consolas" w:hAnsi="Consolas"/>
          <w:sz w:val="20"/>
        </w:rPr>
        <w:t xml:space="preserve">, Form: 1_ul, Qty: 560.0, </w:t>
      </w:r>
      <w:r>
        <w:rPr>
          <w:rFonts w:ascii="Consolas" w:hAnsi="Consolas"/>
          <w:b/>
          <w:sz w:val="20"/>
        </w:rPr>
        <w:t>Cost: $47.82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2% SRBC in Saline</w:t>
      </w:r>
      <w:r>
        <w:rPr>
          <w:rFonts w:ascii="Consolas" w:hAnsi="Consolas"/>
          <w:sz w:val="20"/>
        </w:rPr>
        <w:t xml:space="preserve">, Form: 1_ul, Qty: 280.0, </w:t>
      </w:r>
      <w:r>
        <w:rPr>
          <w:rFonts w:ascii="Consolas" w:hAnsi="Consolas"/>
          <w:b/>
          <w:sz w:val="20"/>
        </w:rPr>
        <w:t>Cost: $0.05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4% SRBC in Saline</w:t>
      </w:r>
      <w:r>
        <w:rPr>
          <w:rFonts w:ascii="Consolas" w:hAnsi="Consolas"/>
          <w:sz w:val="20"/>
        </w:rPr>
        <w:t xml:space="preserve">, Form: 1_ul, Qty: 280.0, </w:t>
      </w:r>
      <w:r>
        <w:rPr>
          <w:rFonts w:ascii="Consolas" w:hAnsi="Consolas"/>
          <w:b/>
          <w:sz w:val="20"/>
        </w:rPr>
        <w:t>Cost: $0.10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96 well plates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$9.53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28.0, </w:t>
      </w:r>
      <w:r>
        <w:rPr>
          <w:rFonts w:ascii="Consolas" w:hAnsi="Consolas"/>
          <w:b/>
          <w:sz w:val="20"/>
        </w:rPr>
        <w:t>Cost: $1.51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576.0, </w:t>
      </w:r>
      <w:r>
        <w:rPr>
          <w:rFonts w:ascii="Consolas" w:hAnsi="Consolas"/>
          <w:b/>
          <w:sz w:val="20"/>
        </w:rPr>
        <w:t>Cost: $30.00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576.0, </w:t>
      </w:r>
      <w:r>
        <w:rPr>
          <w:rFonts w:ascii="Consolas" w:hAnsi="Consolas"/>
          <w:b/>
          <w:sz w:val="20"/>
        </w:rPr>
        <w:t>Cost: $23.94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Flask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pStyle w:val="Heading3"/>
      </w:pPr>
      <w:r>
        <w:rPr>
          <w:rFonts w:ascii="Consolas" w:hAnsi="Consolas"/>
          <w:b/>
          <w:sz w:val="22"/>
        </w:rPr>
        <w:t>10 — ABO Blood Typing (Total: $14.91)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Simulated ABO/Rh Blood Typing Kit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$14.91</w:t>
      </w:r>
    </w:p>
    <w:p>
      <w:pPr>
        <w:pStyle w:val="Heading3"/>
      </w:pPr>
      <w:r>
        <w:rPr>
          <w:rFonts w:ascii="Consolas" w:hAnsi="Consolas"/>
          <w:b/>
          <w:sz w:val="22"/>
        </w:rPr>
        <w:t>11 — TUNEL Staining to Detect Apoptosis (Total: $525.24)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Paraformaldehyde (1%) in PBS</w:t>
      </w:r>
      <w:r>
        <w:rPr>
          <w:rFonts w:ascii="Consolas" w:hAnsi="Consolas"/>
          <w:sz w:val="20"/>
        </w:rPr>
        <w:t xml:space="preserve">, Form: 1_ml, Qty: 70.0, </w:t>
      </w:r>
      <w:r>
        <w:rPr>
          <w:rFonts w:ascii="Consolas" w:hAnsi="Consolas"/>
          <w:b/>
          <w:sz w:val="20"/>
        </w:rPr>
        <w:t>Cost: $1.85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Phosphate Buffered Saline (PBS)</w:t>
      </w:r>
      <w:r>
        <w:rPr>
          <w:rFonts w:ascii="Consolas" w:hAnsi="Consolas"/>
          <w:sz w:val="20"/>
        </w:rPr>
        <w:t xml:space="preserve">, Form: 1_ml, Qty: 3500.0, </w:t>
      </w:r>
      <w:r>
        <w:rPr>
          <w:rFonts w:ascii="Consolas" w:hAnsi="Consolas"/>
          <w:b/>
          <w:sz w:val="20"/>
        </w:rPr>
        <w:t>Cost: $3.60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Ethanol : Acetic Acid (2:1)</w:t>
      </w:r>
      <w:r>
        <w:rPr>
          <w:rFonts w:ascii="Consolas" w:hAnsi="Consolas"/>
          <w:sz w:val="20"/>
        </w:rPr>
        <w:t xml:space="preserve">, Form: 1_ml, Qty: 70.0, </w:t>
      </w:r>
      <w:r>
        <w:rPr>
          <w:rFonts w:ascii="Consolas" w:hAnsi="Consolas"/>
          <w:b/>
          <w:sz w:val="20"/>
        </w:rPr>
        <w:t>Cost: $1.88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 (3%) in PBS</w:t>
      </w:r>
      <w:r>
        <w:rPr>
          <w:rFonts w:ascii="Consolas" w:hAnsi="Consolas"/>
          <w:sz w:val="20"/>
        </w:rPr>
        <w:t xml:space="preserve">, Form: 1_ml, Qty: 70.0, </w:t>
      </w:r>
      <w:r>
        <w:rPr>
          <w:rFonts w:ascii="Consolas" w:hAnsi="Consolas"/>
          <w:b/>
          <w:sz w:val="20"/>
        </w:rPr>
        <w:t>Cost: $0.57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ddH2O</w:t>
      </w:r>
      <w:r>
        <w:rPr>
          <w:rFonts w:ascii="Consolas" w:hAnsi="Consolas"/>
          <w:sz w:val="20"/>
        </w:rPr>
        <w:t xml:space="preserve">, Form: 1_ml, Qty: 2800.0,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n-Butanol</w:t>
      </w:r>
      <w:r>
        <w:rPr>
          <w:rFonts w:ascii="Consolas" w:hAnsi="Consolas"/>
          <w:sz w:val="20"/>
        </w:rPr>
        <w:t xml:space="preserve">, Form: 1_ml, Qty: 350.0, </w:t>
      </w:r>
      <w:r>
        <w:rPr>
          <w:rFonts w:ascii="Consolas" w:hAnsi="Consolas"/>
          <w:b/>
          <w:sz w:val="20"/>
        </w:rPr>
        <w:t>Cost: $8.91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Poly-L-Lysine</w:t>
      </w:r>
      <w:r>
        <w:rPr>
          <w:rFonts w:ascii="Consolas" w:hAnsi="Consolas"/>
          <w:sz w:val="20"/>
        </w:rPr>
        <w:t xml:space="preserve">, Form: 1_ml, Qty: 35.0, </w:t>
      </w:r>
      <w:r>
        <w:rPr>
          <w:rFonts w:ascii="Consolas" w:hAnsi="Consolas"/>
          <w:b/>
          <w:sz w:val="20"/>
        </w:rPr>
        <w:t>Cost: $54.95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Terminal Deoxynucleotidyl Transferase (TdT)</w:t>
      </w:r>
      <w:r>
        <w:rPr>
          <w:rFonts w:ascii="Consolas" w:hAnsi="Consolas"/>
          <w:sz w:val="20"/>
        </w:rPr>
        <w:t xml:space="preserve">, Form: 1_ul, Qty: 105.0, </w:t>
      </w:r>
      <w:r>
        <w:rPr>
          <w:rFonts w:ascii="Consolas" w:hAnsi="Consolas"/>
          <w:b/>
          <w:sz w:val="20"/>
        </w:rPr>
        <w:t>Cost: $0.19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RT Anti-Digoxigenin Peroxidase Conjugate Antibody</w:t>
      </w:r>
      <w:r>
        <w:rPr>
          <w:rFonts w:ascii="Consolas" w:hAnsi="Consolas"/>
          <w:sz w:val="20"/>
        </w:rPr>
        <w:t xml:space="preserve">, Form: 1_ul, Qty: 140.0, </w:t>
      </w:r>
      <w:r>
        <w:rPr>
          <w:rFonts w:ascii="Consolas" w:hAnsi="Consolas"/>
          <w:b/>
          <w:sz w:val="20"/>
        </w:rPr>
        <w:t>Cost: $284.90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Culture Plate, 60mm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$1.17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ApopTag Peroxidase In Situ Apoptosis Detection Kit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$135.62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 Cover Slips, 18x18mm</w:t>
      </w:r>
      <w:r>
        <w:rPr>
          <w:rFonts w:ascii="Consolas" w:hAnsi="Consolas"/>
          <w:sz w:val="20"/>
        </w:rPr>
        <w:t xml:space="preserve">, Qty: 14.0, </w:t>
      </w:r>
      <w:r>
        <w:rPr>
          <w:rFonts w:ascii="Consolas" w:hAnsi="Consolas"/>
          <w:b/>
          <w:sz w:val="20"/>
        </w:rPr>
        <w:t>Cost: $0.79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Coplin Jar</w:t>
      </w:r>
      <w:r>
        <w:rPr>
          <w:rFonts w:ascii="Consolas" w:hAnsi="Consolas"/>
          <w:sz w:val="20"/>
        </w:rPr>
        <w:t xml:space="preserve">, Qty: 28.0,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Humidified Chamber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Toothpicks</w:t>
      </w:r>
      <w:r>
        <w:rPr>
          <w:rFonts w:ascii="Consolas" w:hAnsi="Consolas"/>
          <w:sz w:val="20"/>
        </w:rPr>
        <w:t xml:space="preserve">, Qty: 14.0, </w:t>
      </w:r>
      <w:r>
        <w:rPr>
          <w:rFonts w:ascii="Consolas" w:hAnsi="Consolas"/>
          <w:b/>
          <w:sz w:val="20"/>
        </w:rPr>
        <w:t>Cost: $0.03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Culture Plate, 60mm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$1.17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672.0, </w:t>
      </w:r>
      <w:r>
        <w:rPr>
          <w:rFonts w:ascii="Consolas" w:hAnsi="Consolas"/>
          <w:b/>
          <w:sz w:val="20"/>
        </w:rPr>
        <w:t>Cost: $27.93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Parafilm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Slides</w:t>
      </w:r>
      <w:r>
        <w:rPr>
          <w:rFonts w:ascii="Consolas" w:hAnsi="Consolas"/>
          <w:sz w:val="20"/>
        </w:rPr>
        <w:t xml:space="preserve">, Qty: 21.0, </w:t>
      </w:r>
      <w:r>
        <w:rPr>
          <w:rFonts w:ascii="Consolas" w:hAnsi="Consolas"/>
          <w:b/>
          <w:sz w:val="20"/>
        </w:rPr>
        <w:t>Cost: $1.06</w:t>
      </w:r>
    </w:p>
    <w:p>
      <w:pPr>
        <w:pStyle w:val="Heading3"/>
      </w:pPr>
      <w:r>
        <w:rPr>
          <w:rFonts w:ascii="Consolas" w:hAnsi="Consolas"/>
          <w:b/>
          <w:sz w:val="22"/>
        </w:rPr>
        <w:t>12.1 — Protein Purification: Day 1 - Precipitation (Total: $378.62)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Saturated Ammonium Sulfate</w:t>
      </w:r>
      <w:r>
        <w:rPr>
          <w:rFonts w:ascii="Consolas" w:hAnsi="Consolas"/>
          <w:sz w:val="20"/>
        </w:rPr>
        <w:t xml:space="preserve">, Form: 1_ml, Qty: 21.0,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PBS</w:t>
      </w:r>
      <w:r>
        <w:rPr>
          <w:rFonts w:ascii="Consolas" w:hAnsi="Consolas"/>
          <w:sz w:val="20"/>
        </w:rPr>
        <w:t xml:space="preserve">, Form: 0.5_ml,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 (0.85% NaCl)</w:t>
      </w:r>
      <w:r>
        <w:rPr>
          <w:rFonts w:ascii="Consolas" w:hAnsi="Consolas"/>
          <w:sz w:val="20"/>
        </w:rPr>
        <w:t xml:space="preserve">, Form: 1_ml, Qty: 14000.0, </w:t>
      </w:r>
      <w:r>
        <w:rPr>
          <w:rFonts w:ascii="Consolas" w:hAnsi="Consolas"/>
          <w:b/>
          <w:sz w:val="20"/>
        </w:rPr>
        <w:t>Cost: $0.84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Tris-HCl (1M)</w:t>
      </w:r>
      <w:r>
        <w:rPr>
          <w:rFonts w:ascii="Consolas" w:hAnsi="Consolas"/>
          <w:sz w:val="20"/>
        </w:rPr>
        <w:t xml:space="preserve">, Form: 1_ml, Qty: 7.0, </w:t>
      </w:r>
      <w:r>
        <w:rPr>
          <w:rFonts w:ascii="Consolas" w:hAnsi="Consolas"/>
          <w:b/>
          <w:sz w:val="20"/>
        </w:rPr>
        <w:t>Cost: $0.02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20mM Phosphate Buffer (pH 7.0)</w:t>
      </w:r>
      <w:r>
        <w:rPr>
          <w:rFonts w:ascii="Consolas" w:hAnsi="Consolas"/>
          <w:sz w:val="20"/>
        </w:rPr>
        <w:t xml:space="preserve">, Form: 1_ml, Qty: 84.0,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Glycine Buffer (0.1M)</w:t>
      </w:r>
      <w:r>
        <w:rPr>
          <w:rFonts w:ascii="Consolas" w:hAnsi="Consolas"/>
          <w:sz w:val="20"/>
        </w:rPr>
        <w:t xml:space="preserve">, Form: 1_ml, Qty: 49.0, </w:t>
      </w:r>
      <w:r>
        <w:rPr>
          <w:rFonts w:ascii="Consolas" w:hAnsi="Consolas"/>
          <w:b/>
          <w:sz w:val="20"/>
        </w:rPr>
        <w:t>Cost: $0.12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Tween 20 (0.05%)</w:t>
      </w:r>
      <w:r>
        <w:rPr>
          <w:rFonts w:ascii="Consolas" w:hAnsi="Consolas"/>
          <w:sz w:val="20"/>
        </w:rPr>
        <w:t xml:space="preserve">, Form: 1_ml, Qty: 49.0,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Human Serum</w:t>
      </w:r>
      <w:r>
        <w:rPr>
          <w:rFonts w:ascii="Consolas" w:hAnsi="Consolas"/>
          <w:sz w:val="20"/>
        </w:rPr>
        <w:t xml:space="preserve">, Form: 1_ml, Qty: 14.0, </w:t>
      </w:r>
      <w:r>
        <w:rPr>
          <w:rFonts w:ascii="Consolas" w:hAnsi="Consolas"/>
          <w:b/>
          <w:sz w:val="20"/>
        </w:rPr>
        <w:t>Cost: $84.00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SAS</w:t>
      </w:r>
      <w:r>
        <w:rPr>
          <w:rFonts w:ascii="Consolas" w:hAnsi="Consolas"/>
          <w:sz w:val="20"/>
        </w:rPr>
        <w:t xml:space="preserve">, Form: 1_ml, Qty: 11.200000000000001, </w:t>
      </w:r>
      <w:r>
        <w:rPr>
          <w:rFonts w:ascii="Consolas" w:hAnsi="Consolas"/>
          <w:b/>
          <w:sz w:val="20"/>
        </w:rPr>
        <w:t>Cost: $0.19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$0.41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50 mL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$3.57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98.0, </w:t>
      </w:r>
      <w:r>
        <w:rPr>
          <w:rFonts w:ascii="Consolas" w:hAnsi="Consolas"/>
          <w:b/>
          <w:sz w:val="20"/>
        </w:rPr>
        <w:t>Cost: $5.29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576.0, </w:t>
      </w:r>
      <w:r>
        <w:rPr>
          <w:rFonts w:ascii="Consolas" w:hAnsi="Consolas"/>
          <w:b/>
          <w:sz w:val="20"/>
        </w:rPr>
        <w:t>Cost: $30.00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576.0, </w:t>
      </w:r>
      <w:r>
        <w:rPr>
          <w:rFonts w:ascii="Consolas" w:hAnsi="Consolas"/>
          <w:b/>
          <w:sz w:val="20"/>
        </w:rPr>
        <w:t>Cost: $23.94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Dialysis Tubing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$1.47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Chopsticks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String</w:t>
      </w:r>
      <w:r>
        <w:rPr>
          <w:rFonts w:ascii="Consolas" w:hAnsi="Consolas"/>
          <w:sz w:val="20"/>
        </w:rPr>
        <w:t xml:space="preserve">, Qty: 140.0,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Protein G Sepharose Column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$226.80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Adapters for Syringe to Column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Disposable Syringe, 5 mL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$1.60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Flask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pStyle w:val="Heading3"/>
      </w:pPr>
      <w:r>
        <w:rPr>
          <w:rFonts w:ascii="Consolas" w:hAnsi="Consolas"/>
          <w:b/>
          <w:sz w:val="22"/>
        </w:rPr>
        <w:t>12.2 — Protein Purification: Day 2 - Protein G Column (Total: $0.00)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nan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nan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sz w:val="20"/>
        </w:rPr>
        <w:t>Cost: $0.00</w:t>
      </w:r>
    </w:p>
    <w:p>
      <w:pPr>
        <w:pStyle w:val="Heading3"/>
      </w:pPr>
      <w:r>
        <w:rPr>
          <w:rFonts w:ascii="Consolas" w:hAnsi="Consolas"/>
          <w:b/>
          <w:sz w:val="22"/>
        </w:rPr>
        <w:t>13.1 — Electrophoresis (SDS-PAGE): Day 1 - Protein Determination (Total: $182.45)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Phosphate Buffered Saline (PBS)</w:t>
      </w:r>
      <w:r>
        <w:rPr>
          <w:rFonts w:ascii="Consolas" w:hAnsi="Consolas"/>
          <w:sz w:val="20"/>
        </w:rPr>
        <w:t xml:space="preserve">, Form: 1_ul, Qty: 1750.0,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Tris-HCl (1M)</w:t>
      </w:r>
      <w:r>
        <w:rPr>
          <w:rFonts w:ascii="Consolas" w:hAnsi="Consolas"/>
          <w:sz w:val="20"/>
        </w:rPr>
        <w:t xml:space="preserve">, Form: 1_ul, Qty: 175.0,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Biorad DC Protein Assay Kit Reagent A (Alkaline Copper Tartrate)</w:t>
      </w:r>
      <w:r>
        <w:rPr>
          <w:rFonts w:ascii="Consolas" w:hAnsi="Consolas"/>
          <w:sz w:val="20"/>
        </w:rPr>
        <w:t xml:space="preserve">, Form: 1_ml, Qty: 14.0, </w:t>
      </w:r>
      <w:r>
        <w:rPr>
          <w:rFonts w:ascii="Consolas" w:hAnsi="Consolas"/>
          <w:b/>
          <w:sz w:val="20"/>
        </w:rPr>
        <w:t>Cost: $1.73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Biorad DC Protein Assay Kit Reagent B (Folin Reagent)</w:t>
      </w:r>
      <w:r>
        <w:rPr>
          <w:rFonts w:ascii="Consolas" w:hAnsi="Consolas"/>
          <w:sz w:val="20"/>
        </w:rPr>
        <w:t xml:space="preserve">, Form: 1_ml, Qty: 105.0, </w:t>
      </w:r>
      <w:r>
        <w:rPr>
          <w:rFonts w:ascii="Consolas" w:hAnsi="Consolas"/>
          <w:b/>
          <w:sz w:val="20"/>
        </w:rPr>
        <w:t>Cost: $12.95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Human IgG (0.1mg/mL)</w:t>
      </w:r>
      <w:r>
        <w:rPr>
          <w:rFonts w:ascii="Consolas" w:hAnsi="Consolas"/>
          <w:sz w:val="20"/>
        </w:rPr>
        <w:t xml:space="preserve">, Form: 1_ul, Qty: 420.0,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147.0, </w:t>
      </w:r>
      <w:r>
        <w:rPr>
          <w:rFonts w:ascii="Consolas" w:hAnsi="Consolas"/>
          <w:b/>
          <w:sz w:val="20"/>
        </w:rPr>
        <w:t>Cost: $7.94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96 well plates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$9.53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Multichannel Micropipette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1344.0, </w:t>
      </w:r>
      <w:r>
        <w:rPr>
          <w:rFonts w:ascii="Consolas" w:hAnsi="Consolas"/>
          <w:b/>
          <w:sz w:val="20"/>
        </w:rPr>
        <w:t>Cost: $55.86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Reagent Reservoir</w:t>
      </w:r>
      <w:r>
        <w:rPr>
          <w:rFonts w:ascii="Consolas" w:hAnsi="Consolas"/>
          <w:sz w:val="20"/>
        </w:rPr>
        <w:t xml:space="preserve">, Qty: 28.0, </w:t>
      </w:r>
      <w:r>
        <w:rPr>
          <w:rFonts w:ascii="Consolas" w:hAnsi="Consolas"/>
          <w:b/>
          <w:sz w:val="20"/>
        </w:rPr>
        <w:t>Cost: $66.29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672.0, </w:t>
      </w:r>
      <w:r>
        <w:rPr>
          <w:rFonts w:ascii="Consolas" w:hAnsi="Consolas"/>
          <w:b/>
          <w:sz w:val="20"/>
        </w:rPr>
        <w:t>Cost: $27.93</w:t>
      </w:r>
    </w:p>
    <w:p>
      <w:pPr>
        <w:pStyle w:val="Heading3"/>
      </w:pPr>
      <w:r>
        <w:rPr>
          <w:rFonts w:ascii="Consolas" w:hAnsi="Consolas"/>
          <w:b/>
          <w:sz w:val="22"/>
        </w:rPr>
        <w:t>13.2 — Electrophoresis (SDS-PAGE): Day 2 - Running a Gel (Total: $341.34)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Laemmli Sample Buffer (2x)</w:t>
      </w:r>
      <w:r>
        <w:rPr>
          <w:rFonts w:ascii="Consolas" w:hAnsi="Consolas"/>
          <w:sz w:val="20"/>
        </w:rPr>
        <w:t xml:space="preserve">, Form: 1_ul, Qty: 2100.0, </w:t>
      </w:r>
      <w:r>
        <w:rPr>
          <w:rFonts w:ascii="Consolas" w:hAnsi="Consolas"/>
          <w:b/>
          <w:sz w:val="20"/>
        </w:rPr>
        <w:t>Cost: $1.12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Phosphate Buffered Saline (PBS)</w:t>
      </w:r>
      <w:r>
        <w:rPr>
          <w:rFonts w:ascii="Consolas" w:hAnsi="Consolas"/>
          <w:sz w:val="20"/>
        </w:rPr>
        <w:t xml:space="preserve">, Form: 1_ml, Qty: 7.0, </w:t>
      </w:r>
      <w:r>
        <w:rPr>
          <w:rFonts w:ascii="Consolas" w:hAnsi="Consolas"/>
          <w:b/>
          <w:sz w:val="20"/>
        </w:rPr>
        <w:t>Cost: $0.01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Towbin Transfer Buffer</w:t>
      </w:r>
      <w:r>
        <w:rPr>
          <w:rFonts w:ascii="Consolas" w:hAnsi="Consolas"/>
          <w:sz w:val="20"/>
        </w:rPr>
        <w:t xml:space="preserve">, Form: 1_ml, Qty: 10500.0, </w:t>
      </w:r>
      <w:r>
        <w:rPr>
          <w:rFonts w:ascii="Consolas" w:hAnsi="Consolas"/>
          <w:b/>
          <w:sz w:val="20"/>
        </w:rPr>
        <w:t>Cost: $59.27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 kb Protein Ladder</w:t>
      </w:r>
      <w:r>
        <w:rPr>
          <w:rFonts w:ascii="Consolas" w:hAnsi="Consolas"/>
          <w:sz w:val="20"/>
        </w:rPr>
        <w:t xml:space="preserve">, Form: 1_ul, Qty: 280.0, </w:t>
      </w:r>
      <w:r>
        <w:rPr>
          <w:rFonts w:ascii="Consolas" w:hAnsi="Consolas"/>
          <w:b/>
          <w:sz w:val="20"/>
        </w:rPr>
        <w:t>Cost: $34.72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Human IgG (0.1mg/mL)</w:t>
      </w:r>
      <w:r>
        <w:rPr>
          <w:rFonts w:ascii="Consolas" w:hAnsi="Consolas"/>
          <w:sz w:val="20"/>
        </w:rPr>
        <w:t xml:space="preserve">, Form: 1_ul, Qty: 560.0, </w:t>
      </w:r>
      <w:r>
        <w:rPr>
          <w:rFonts w:ascii="Consolas" w:hAnsi="Consolas"/>
          <w:b/>
          <w:sz w:val="20"/>
        </w:rPr>
        <w:t>Cost: $0.31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70.0, </w:t>
      </w:r>
      <w:r>
        <w:rPr>
          <w:rFonts w:ascii="Consolas" w:hAnsi="Consolas"/>
          <w:b/>
          <w:sz w:val="20"/>
        </w:rPr>
        <w:t>Cost: $3.78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Heat Block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Bio-Rad Mini-Protean TGX Precast Gels</w:t>
      </w:r>
      <w:r>
        <w:rPr>
          <w:rFonts w:ascii="Consolas" w:hAnsi="Consolas"/>
          <w:sz w:val="20"/>
        </w:rPr>
        <w:t xml:space="preserve">, Qty: 14.0, </w:t>
      </w:r>
      <w:r>
        <w:rPr>
          <w:rFonts w:ascii="Consolas" w:hAnsi="Consolas"/>
          <w:b/>
          <w:sz w:val="20"/>
        </w:rPr>
        <w:t>Cost: $214.20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Electrophoresis Apparatus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Electrophoresis Power Supply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Ziplock Bags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672.0, </w:t>
      </w:r>
      <w:r>
        <w:rPr>
          <w:rFonts w:ascii="Consolas" w:hAnsi="Consolas"/>
          <w:b/>
          <w:sz w:val="20"/>
        </w:rPr>
        <w:t>Cost: $27.93</w:t>
      </w:r>
    </w:p>
    <w:p>
      <w:pPr>
        <w:pStyle w:val="Heading3"/>
      </w:pPr>
      <w:r>
        <w:rPr>
          <w:rFonts w:ascii="Consolas" w:hAnsi="Consolas"/>
          <w:b/>
          <w:sz w:val="22"/>
        </w:rPr>
        <w:t>13.3 — Electrophoresis (SDS-PAGE): Day 3 - Comassie Staining and Transfer to Membrane (Total: $201.66)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Coomassie Gel Stain</w:t>
      </w:r>
      <w:r>
        <w:rPr>
          <w:rFonts w:ascii="Consolas" w:hAnsi="Consolas"/>
          <w:sz w:val="20"/>
        </w:rPr>
        <w:t xml:space="preserve">, Form: 1_ml, Qty: 140.0, </w:t>
      </w:r>
      <w:r>
        <w:rPr>
          <w:rFonts w:ascii="Consolas" w:hAnsi="Consolas"/>
          <w:b/>
          <w:sz w:val="20"/>
        </w:rPr>
        <w:t>Cost: $1.24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ddH2O</w:t>
      </w:r>
      <w:r>
        <w:rPr>
          <w:rFonts w:ascii="Consolas" w:hAnsi="Consolas"/>
          <w:sz w:val="20"/>
        </w:rPr>
        <w:t xml:space="preserve">, Form: 1_ml, Qty: 420.0,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Coomassie Gel Destain</w:t>
      </w:r>
      <w:r>
        <w:rPr>
          <w:rFonts w:ascii="Consolas" w:hAnsi="Consolas"/>
          <w:sz w:val="20"/>
        </w:rPr>
        <w:t xml:space="preserve">, Form: 1_ml, Qty: 350.0, </w:t>
      </w:r>
      <w:r>
        <w:rPr>
          <w:rFonts w:ascii="Consolas" w:hAnsi="Consolas"/>
          <w:b/>
          <w:sz w:val="20"/>
        </w:rPr>
        <w:t>Cost: $22.98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Towbin Transfer Buffer</w:t>
      </w:r>
      <w:r>
        <w:rPr>
          <w:rFonts w:ascii="Consolas" w:hAnsi="Consolas"/>
          <w:sz w:val="20"/>
        </w:rPr>
        <w:t xml:space="preserve">, Form: 1_ml, Qty: 10500.0, </w:t>
      </w:r>
      <w:r>
        <w:rPr>
          <w:rFonts w:ascii="Consolas" w:hAnsi="Consolas"/>
          <w:b/>
          <w:sz w:val="20"/>
        </w:rPr>
        <w:t>Cost: $59.27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Blocking Solution (1% BSA and 0.05% Tween 20 in PBS)</w:t>
      </w:r>
      <w:r>
        <w:rPr>
          <w:rFonts w:ascii="Consolas" w:hAnsi="Consolas"/>
          <w:sz w:val="20"/>
        </w:rPr>
        <w:t xml:space="preserve">, Form: 1_ml, Qty: 350.0, </w:t>
      </w:r>
      <w:r>
        <w:rPr>
          <w:rFonts w:ascii="Consolas" w:hAnsi="Consolas"/>
          <w:b/>
          <w:sz w:val="20"/>
        </w:rPr>
        <w:t>Cost: $44.48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1x TBS (Tris Buffered Saline)</w:t>
      </w:r>
      <w:r>
        <w:rPr>
          <w:rFonts w:ascii="Consolas" w:hAnsi="Consolas"/>
          <w:sz w:val="20"/>
        </w:rPr>
        <w:t xml:space="preserve">, Form: 1_ml, Qty: 700.0, </w:t>
      </w:r>
      <w:r>
        <w:rPr>
          <w:rFonts w:ascii="Consolas" w:hAnsi="Consolas"/>
          <w:b/>
          <w:sz w:val="20"/>
        </w:rPr>
        <w:t>Cost: $2.49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Blocking Solution (1% BSA and 0.05% Tween 20 in PBS)</w:t>
      </w:r>
      <w:r>
        <w:rPr>
          <w:rFonts w:ascii="Consolas" w:hAnsi="Consolas"/>
          <w:sz w:val="20"/>
        </w:rPr>
        <w:t xml:space="preserve">, Form: 1_ml, Qty: 210.0, </w:t>
      </w:r>
      <w:r>
        <w:rPr>
          <w:rFonts w:ascii="Consolas" w:hAnsi="Consolas"/>
          <w:b/>
          <w:sz w:val="20"/>
        </w:rPr>
        <w:t>Cost: $26.69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1° Ab antibody</w:t>
      </w:r>
      <w:r>
        <w:rPr>
          <w:rFonts w:ascii="Consolas" w:hAnsi="Consolas"/>
          <w:sz w:val="20"/>
        </w:rPr>
        <w:t xml:space="preserve">, Form: 1_ul, Qty: 105.0,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Towbin Transfer Buffer</w:t>
      </w:r>
      <w:r>
        <w:rPr>
          <w:rFonts w:ascii="Consolas" w:hAnsi="Consolas"/>
          <w:sz w:val="20"/>
        </w:rPr>
        <w:t xml:space="preserve">, Form: 1_ml, Qty: 3500.0, </w:t>
      </w:r>
      <w:r>
        <w:rPr>
          <w:rFonts w:ascii="Consolas" w:hAnsi="Consolas"/>
          <w:b/>
          <w:sz w:val="20"/>
        </w:rPr>
        <w:t>Cost: $19.76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Dacron Sponges</w:t>
      </w:r>
      <w:r>
        <w:rPr>
          <w:rFonts w:ascii="Consolas" w:hAnsi="Consolas"/>
          <w:sz w:val="20"/>
        </w:rPr>
        <w:t xml:space="preserve">, Qty: 14.0,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Bibulous Paper 4x6</w:t>
      </w:r>
      <w:r>
        <w:rPr>
          <w:rFonts w:ascii="Consolas" w:hAnsi="Consolas"/>
          <w:sz w:val="20"/>
        </w:rPr>
        <w:t xml:space="preserve">, Qty: 14.0, </w:t>
      </w:r>
      <w:r>
        <w:rPr>
          <w:rFonts w:ascii="Consolas" w:hAnsi="Consolas"/>
          <w:b/>
          <w:sz w:val="20"/>
        </w:rPr>
        <w:t>Cost: $24.76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Nitrocellulose Membranes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Electrophoresis Apparatus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Electrophoresis Power Supply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Transfer Cassettes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Glass Tray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Forceps</w:t>
      </w:r>
      <w:r>
        <w:rPr>
          <w:rFonts w:ascii="Consolas" w:hAnsi="Consolas"/>
          <w:sz w:val="20"/>
        </w:rPr>
        <w:t xml:space="preserve">, Qty: 7.0, </w:t>
      </w:r>
      <w:r>
        <w:rPr>
          <w:rFonts w:ascii="Consolas" w:hAnsi="Consolas"/>
          <w:b/>
          <w:sz w:val="20"/>
        </w:rPr>
        <w:t>Cost: $0.00</w:t>
      </w:r>
    </w:p>
    <w:p>
      <w:pPr>
        <w:pStyle w:val="Heading3"/>
      </w:pPr>
      <w:r>
        <w:rPr>
          <w:rFonts w:ascii="Consolas" w:hAnsi="Consolas"/>
          <w:b/>
          <w:sz w:val="22"/>
        </w:rPr>
        <w:t>14 — Immuno-detection (Western Blotting) (Total: $53.44)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1x TBS (Tris Buffered Saline)</w:t>
      </w:r>
      <w:r>
        <w:rPr>
          <w:rFonts w:ascii="Consolas" w:hAnsi="Consolas"/>
          <w:sz w:val="20"/>
        </w:rPr>
        <w:t xml:space="preserve">, Form: 1_ml, Qty: 1800.0, </w:t>
      </w:r>
      <w:r>
        <w:rPr>
          <w:rFonts w:ascii="Consolas" w:hAnsi="Consolas"/>
          <w:b/>
          <w:sz w:val="20"/>
        </w:rPr>
        <w:t>Cost: $6.41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2° Ab antibody solution (rabbit anit-goat IgG-HRP in 0.5% BSA/TBS)</w:t>
      </w:r>
      <w:r>
        <w:rPr>
          <w:rFonts w:ascii="Consolas" w:hAnsi="Consolas"/>
          <w:sz w:val="20"/>
        </w:rPr>
        <w:t xml:space="preserve">, Form: 1_ml, Qty: 120.0, </w:t>
      </w:r>
      <w:r>
        <w:rPr>
          <w:rFonts w:ascii="Consolas" w:hAnsi="Consolas"/>
          <w:b/>
          <w:sz w:val="20"/>
        </w:rPr>
        <w:t>Cost: $15.62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SigmaFast DAB (3, 3'-diaminobenzidine) Tablets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$31.08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$0.32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Tupperware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Electrophoresis Apparatus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Electrophoresis Power Supply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