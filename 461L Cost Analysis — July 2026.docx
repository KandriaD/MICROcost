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461L Cost Analysis — July 2026</w:t>
      </w:r>
    </w:p>
    <w:p>
      <w:pPr>
        <w:pStyle w:val="Heading2"/>
      </w:pPr>
      <w:r>
        <w:t>Course Information</w:t>
      </w:r>
    </w:p>
    <w:p>
      <w:r>
        <w:t>Students: 32 | Sections: 2 | Groups: 11 | Rooms: "113", "114" | Lab Days: 21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$12544.25  </w:t>
      </w:r>
      <w:r>
        <w:rPr>
          <w:rFonts w:ascii="Consolas" w:hAnsi="Consolas"/>
          <w:b w:val="0"/>
          <w:i w:val="0"/>
          <w:sz w:val="22"/>
          <w:u w:val="none"/>
        </w:rPr>
        <w:t>($392.01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32 students + 1 TA = 33 people × 1.5 pairs/person/day × 21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$223.38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(1040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2 people  ×  1.5 pairs/day  ×  21 days  =   63.0 pairs  @  $0.2574/pair   =  $  16.21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 9 people  ×  1.5 pairs/day  ×  21 days  =  283.5 pairs  @  $0.1328/pair   =  $  37.64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15 people  ×  1.5 pairs/day  ×  21 days  =  472.5 pairs  @  $0.2446/pair   =  $ 115.58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5 people  ×  1.5 pairs/day  ×  21 days  =  157.5 pairs  @  $0.2446/pair   =  $  38.53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2 people  ×  1.5 pairs/day  ×  21 days  =   63.0 pairs  @  $0.2446/pair   =  $  15.41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$12767.63</w:t>
      </w:r>
      <w:r>
        <w:rPr>
          <w:rFonts w:ascii="Consolas" w:hAnsi="Consolas"/>
          <w:b w:val="0"/>
          <w:i w:val="0"/>
          <w:sz w:val="22"/>
          <w:u w:val="none"/>
        </w:rPr>
        <w:t xml:space="preserve">  ($398.99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 — Blood Cell Identification and Differentiating Leukocytes  (Total: $26.60 | $0.83/student)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Safety Lancet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$5.95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64.0, </w:t>
      </w:r>
      <w:r>
        <w:rPr>
          <w:rFonts w:ascii="Consolas" w:hAnsi="Consolas"/>
          <w:b/>
          <w:sz w:val="20"/>
        </w:rPr>
        <w:t>Cost: $3.24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Giemsa stain kit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$15.62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Tally counter (Supply); Premade Slides (Supply); Hemocytometer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 — The Dilution Concept  (Total: $168.48 | $5.26/student)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160.0, </w:t>
      </w:r>
      <w:r>
        <w:rPr>
          <w:rFonts w:ascii="Consolas" w:hAnsi="Consolas"/>
          <w:b/>
          <w:sz w:val="20"/>
        </w:rPr>
        <w:t>Cost: $8.64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$16.87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480.0, </w:t>
      </w:r>
      <w:r>
        <w:rPr>
          <w:rFonts w:ascii="Consolas" w:hAnsi="Consolas"/>
          <w:b/>
          <w:sz w:val="20"/>
        </w:rPr>
        <w:t>Cost: $41.50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480.0, </w:t>
      </w:r>
      <w:r>
        <w:rPr>
          <w:rFonts w:ascii="Consolas" w:hAnsi="Consolas"/>
          <w:b/>
          <w:sz w:val="20"/>
        </w:rPr>
        <w:t>Cost: $51.88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$16.80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Microplate reader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Distilled water</w:t>
      </w:r>
      <w:r>
        <w:rPr>
          <w:rFonts w:ascii="Consolas" w:hAnsi="Consolas"/>
          <w:sz w:val="20"/>
        </w:rPr>
        <w:t xml:space="preserve">, Form: 1_ml, Qty: 480.0,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BCA Reagent A</w:t>
      </w:r>
      <w:r>
        <w:rPr>
          <w:rFonts w:ascii="Consolas" w:hAnsi="Consolas"/>
          <w:sz w:val="20"/>
        </w:rPr>
        <w:t xml:space="preserve">, Form: 1_ml, Qty: 32.0, </w:t>
      </w:r>
      <w:r>
        <w:rPr>
          <w:rFonts w:ascii="Consolas" w:hAnsi="Consolas"/>
          <w:b/>
          <w:sz w:val="20"/>
        </w:rPr>
        <w:t>Cost: $6.31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BCA Reagent B</w:t>
      </w:r>
      <w:r>
        <w:rPr>
          <w:rFonts w:ascii="Consolas" w:hAnsi="Consolas"/>
          <w:sz w:val="20"/>
        </w:rPr>
        <w:t xml:space="preserve">, Form: 1_ml, Qty: 32.0, </w:t>
      </w:r>
      <w:r>
        <w:rPr>
          <w:rFonts w:ascii="Consolas" w:hAnsi="Consolas"/>
          <w:b/>
          <w:sz w:val="20"/>
        </w:rPr>
        <w:t>Cost: $6.31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BSA</w:t>
      </w:r>
      <w:r>
        <w:rPr>
          <w:rFonts w:ascii="Consolas" w:hAnsi="Consolas"/>
          <w:sz w:val="20"/>
        </w:rPr>
        <w:t xml:space="preserve">, Form: 1_ml, Qty: 160.0, </w:t>
      </w:r>
      <w:r>
        <w:rPr>
          <w:rFonts w:ascii="Consolas" w:hAnsi="Consolas"/>
          <w:b/>
          <w:sz w:val="20"/>
        </w:rPr>
        <w:t>Cost: $20.16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Unknown protein sample</w:t>
      </w:r>
      <w:r>
        <w:rPr>
          <w:rFonts w:ascii="Consolas" w:hAnsi="Consolas"/>
          <w:sz w:val="20"/>
        </w:rPr>
        <w:t xml:space="preserve">, Form: 1_ul, Qty: 32.0, </w:t>
      </w:r>
      <w:r>
        <w:rPr>
          <w:rFonts w:ascii="Consolas" w:hAnsi="Consolas"/>
          <w:b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(Supply); P1000 Micropipette (Supply); Distilled water (Chemical); Incubator (Supply); Microplate reader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 — Bactericidal Effects of Complement Proteins  (Total: $677.28 | $21.16/student)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Serum with Complement</w:t>
      </w:r>
      <w:r>
        <w:rPr>
          <w:rFonts w:ascii="Consolas" w:hAnsi="Consolas"/>
          <w:sz w:val="20"/>
        </w:rPr>
        <w:t xml:space="preserve">, Form: 1_ul, Qty: 8320.0, </w:t>
      </w:r>
      <w:r>
        <w:rPr>
          <w:rFonts w:ascii="Consolas" w:hAnsi="Consolas"/>
          <w:b/>
          <w:sz w:val="20"/>
        </w:rPr>
        <w:t>Cost: $489.80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FBS</w:t>
      </w:r>
      <w:r>
        <w:rPr>
          <w:rFonts w:ascii="Consolas" w:hAnsi="Consolas"/>
          <w:sz w:val="20"/>
        </w:rPr>
        <w:t xml:space="preserve">, Form: 1_ul, Qty: 8320.0, </w:t>
      </w:r>
      <w:r>
        <w:rPr>
          <w:rFonts w:ascii="Consolas" w:hAnsi="Consolas"/>
          <w:b/>
          <w:sz w:val="20"/>
        </w:rPr>
        <w:t>Cost: $12.24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320.0, </w:t>
      </w:r>
      <w:r>
        <w:rPr>
          <w:rFonts w:ascii="Consolas" w:hAnsi="Consolas"/>
          <w:b/>
          <w:sz w:val="20"/>
        </w:rPr>
        <w:t>Cost: $0.33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240.0, </w:t>
      </w:r>
      <w:r>
        <w:rPr>
          <w:rFonts w:ascii="Consolas" w:hAnsi="Consolas"/>
          <w:b/>
          <w:sz w:val="20"/>
        </w:rPr>
        <w:t>Cost: $64.58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L-shaped spreader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Plate Turntable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288.0, </w:t>
      </w:r>
      <w:r>
        <w:rPr>
          <w:rFonts w:ascii="Consolas" w:hAnsi="Consolas"/>
          <w:b/>
          <w:sz w:val="20"/>
        </w:rPr>
        <w:t>Cost: $15.55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480.0, </w:t>
      </w:r>
      <w:r>
        <w:rPr>
          <w:rFonts w:ascii="Consolas" w:hAnsi="Consolas"/>
          <w:b/>
          <w:sz w:val="20"/>
        </w:rPr>
        <w:t>Cost: $51.88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480.0, </w:t>
      </w:r>
      <w:r>
        <w:rPr>
          <w:rFonts w:ascii="Consolas" w:hAnsi="Consolas"/>
          <w:b/>
          <w:sz w:val="20"/>
        </w:rPr>
        <w:t>Cost: $41.50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L-shaped spreader (Supply); Plate Turntable (Supply); P1000 Micropipette (Supply); P200 Micropipette (Supply); Tally Counter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 — Antibody-mediated Agglutination of Bacteria  (Total: $2133.62 | $66.68/student)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enteriditis</w:t>
      </w:r>
      <w:r>
        <w:rPr>
          <w:rFonts w:ascii="Consolas" w:hAnsi="Consolas"/>
          <w:sz w:val="20"/>
        </w:rPr>
        <w:t xml:space="preserve"> — Media: TSA, Form: slant, Qty: 16.0, </w:t>
      </w:r>
      <w:r>
        <w:rPr>
          <w:rFonts w:ascii="Consolas" w:hAnsi="Consolas"/>
          <w:b/>
          <w:sz w:val="20"/>
        </w:rPr>
        <w:t>Cost: $0.70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Salmonella H:q Antiserum</w:t>
      </w:r>
      <w:r>
        <w:rPr>
          <w:rFonts w:ascii="Consolas" w:hAnsi="Consolas"/>
          <w:sz w:val="20"/>
        </w:rPr>
        <w:t xml:space="preserve">, Form: 1_ul, Qty: 1600.0, </w:t>
      </w:r>
      <w:r>
        <w:rPr>
          <w:rFonts w:ascii="Consolas" w:hAnsi="Consolas"/>
          <w:b/>
          <w:sz w:val="20"/>
        </w:rPr>
        <w:t>Cost: $1815.47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Salmonella O Antiserum</w:t>
      </w:r>
      <w:r>
        <w:rPr>
          <w:rFonts w:ascii="Consolas" w:hAnsi="Consolas"/>
          <w:sz w:val="20"/>
        </w:rPr>
        <w:t xml:space="preserve">, Form: 1_ul, Qty: 1600.0, </w:t>
      </w:r>
      <w:r>
        <w:rPr>
          <w:rFonts w:ascii="Consolas" w:hAnsi="Consolas"/>
          <w:b/>
          <w:sz w:val="20"/>
        </w:rPr>
        <w:t>Cost: $181.33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$2.43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Wax Pencil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$132.80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96.0, </w:t>
      </w:r>
      <w:r>
        <w:rPr>
          <w:rFonts w:ascii="Consolas" w:hAnsi="Consolas"/>
          <w:b/>
          <w:sz w:val="20"/>
        </w:rPr>
        <w:t>Cost: $0.19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Wax Pencil (Supply); P200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5.1 — Mammalian Cell Culture: Day 1 - Thawing Frozen Cells  (Total: $543.32 | $16.98/student)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128.0, </w:t>
      </w:r>
      <w:r>
        <w:rPr>
          <w:rFonts w:ascii="Consolas" w:hAnsi="Consolas"/>
          <w:b/>
          <w:sz w:val="20"/>
        </w:rPr>
        <w:t>Cost: $13.48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160.0, </w:t>
      </w:r>
      <w:r>
        <w:rPr>
          <w:rFonts w:ascii="Consolas" w:hAnsi="Consolas"/>
          <w:b/>
          <w:sz w:val="20"/>
        </w:rPr>
        <w:t>Cost: $16.85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16.0, </w:t>
      </w:r>
      <w:r>
        <w:rPr>
          <w:rFonts w:ascii="Consolas" w:hAnsi="Consolas"/>
          <w:b/>
          <w:sz w:val="20"/>
        </w:rPr>
        <w:t>Cost: $0.96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1000.0, </w:t>
      </w:r>
      <w:r>
        <w:rPr>
          <w:rFonts w:ascii="Consolas" w:hAnsi="Consolas"/>
          <w:b/>
          <w:sz w:val="20"/>
        </w:rPr>
        <w:t>Cost: $1.03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Cryovials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$7.42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$26.97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$166.00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80.0, </w:t>
      </w:r>
      <w:r>
        <w:rPr>
          <w:rFonts w:ascii="Consolas" w:hAnsi="Consolas"/>
          <w:b/>
          <w:sz w:val="20"/>
        </w:rPr>
        <w:t>Cost: $4.32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$132.80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$8.44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Dry Ice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sz w:val="20"/>
        </w:rPr>
        <w:t>Cost: $30.00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$89.17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$16.72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$6.74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RAW 264.7 Monocyte Cells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T25 Flask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$15.30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5mL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$0.86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Microcentrifuge Tube Rack (Supply); P20 Micropipette (Supply); Hemocytometer (Supply); Tally Counter (Supply); Falcon Tube Rack (Supply); Beaker (Supply); RAW 264.7 Monocyte Cells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5.2 — Mammalian Cell Culture: Day 2 - Passaging and Counting Cells  (Total: $542.10 | $16.94/student)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160.0, </w:t>
      </w:r>
      <w:r>
        <w:rPr>
          <w:rFonts w:ascii="Consolas" w:hAnsi="Consolas"/>
          <w:b/>
          <w:sz w:val="20"/>
        </w:rPr>
        <w:t>Cost: $16.85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48.0, </w:t>
      </w:r>
      <w:r>
        <w:rPr>
          <w:rFonts w:ascii="Consolas" w:hAnsi="Consolas"/>
          <w:b/>
          <w:sz w:val="20"/>
        </w:rPr>
        <w:t>Cost: $2.88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80.0,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Blue Stain (0.4%) in PBS</w:t>
      </w:r>
      <w:r>
        <w:rPr>
          <w:rFonts w:ascii="Consolas" w:hAnsi="Consolas"/>
          <w:sz w:val="20"/>
        </w:rPr>
        <w:t xml:space="preserve">, Form: 0.5_ml, Qty: 16.0,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T75 Flask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$53.93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10mL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$5.92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 Plunger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80.0, </w:t>
      </w:r>
      <w:r>
        <w:rPr>
          <w:rFonts w:ascii="Consolas" w:hAnsi="Consolas"/>
          <w:b/>
          <w:sz w:val="20"/>
        </w:rPr>
        <w:t>Cost: $4.68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$2.59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$166.00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$132.80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$16.87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Drybath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Dry Ice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sz w:val="20"/>
        </w:rPr>
        <w:t>Cost: $30.00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$89.17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$16.72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Serological Pipette Plunger (Supply); Microcentrifuge Tube Rack (Supply); P1000 Micropipette (Supply); P20 Micropipette (Supply); Hemocytometer (Supply); Tally Counter (Supply); Falcon Tube Rack (Supply); Drybath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5.3 — Mammalian Cell Culture: Day 3 - Making Frozen Cell Stocks  (Total: $325.12 | $10.16/student)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80.0, </w:t>
      </w:r>
      <w:r>
        <w:rPr>
          <w:rFonts w:ascii="Consolas" w:hAnsi="Consolas"/>
          <w:b/>
          <w:sz w:val="20"/>
        </w:rPr>
        <w:t>Cost: $8.42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0.5_ml, Qty: 48.0, </w:t>
      </w:r>
      <w:r>
        <w:rPr>
          <w:rFonts w:ascii="Consolas" w:hAnsi="Consolas"/>
          <w:b/>
          <w:sz w:val="20"/>
        </w:rPr>
        <w:t>Cost: $2.88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0.5_ml, Qty: 48.0,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Freezing Medium (10% gylcerol in 100% HI-Fetal Bovine Serum)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sz w:val="20"/>
        </w:rPr>
        <w:t>Cost: $28.20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Student Sample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$2.59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$2.81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$166.00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Cryovials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$7.42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Mr. Frosty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$89.17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scraper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$16.72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Student Sample (Supply); Microcentrifuge Tube Rack (Supply); P1000 Micropipette (Supply); Mr. Frosty (Supply); Microcentrifuge Tube Rack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5.adjust — Mammalian Cell Culture: Day 4 - Maintaining Recovered Cultures  (Total: $243.89 | $7.62/student)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64.0, </w:t>
      </w:r>
      <w:r>
        <w:rPr>
          <w:rFonts w:ascii="Consolas" w:hAnsi="Consolas"/>
          <w:b/>
          <w:sz w:val="20"/>
        </w:rPr>
        <w:t>Cost: $6.74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sz w:val="20"/>
        </w:rPr>
        <w:t>Cost: $1.92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48.0,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Blue Stain (0.4%) in PBS</w:t>
      </w:r>
      <w:r>
        <w:rPr>
          <w:rFonts w:ascii="Consolas" w:hAnsi="Consolas"/>
          <w:sz w:val="20"/>
        </w:rPr>
        <w:t xml:space="preserve">, Form: 0.5_ml, Qty: 16.0,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$124.50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$99.60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Cover Slips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$8.44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Microcentrifuge Tube Rack (Supply); P20 Micropipette (Supply); Hemocytometer (Supply); Tally Counter (Supply); Falcon Tube Rack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6.1 — Prep for Phayocytosis Assay  (Total: $243.89 | $7.62/student)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64.0, </w:t>
      </w:r>
      <w:r>
        <w:rPr>
          <w:rFonts w:ascii="Consolas" w:hAnsi="Consolas"/>
          <w:b/>
          <w:sz w:val="20"/>
        </w:rPr>
        <w:t>Cost: $6.74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Trypsin (0.05% / mM EDTA)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sz w:val="20"/>
        </w:rPr>
        <w:t>Cost: $1.92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48.0,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Blue Stain (0.4%) in PBS</w:t>
      </w:r>
      <w:r>
        <w:rPr>
          <w:rFonts w:ascii="Consolas" w:hAnsi="Consolas"/>
          <w:sz w:val="20"/>
        </w:rPr>
        <w:t xml:space="preserve">, Form: 0.5_ml, Qty: 16.0,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$124.50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$99.60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Hemocytometer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Tally Counter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$8.44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Microcentrifuge Tube Rack (Supply); P20 Micropipette (Supply); Hemocytometer (Supply); Tally Counter (Supply); Falcon Tube Rack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6.2 — Phagocytosis of Bacteria by Macrophages  (Total: $368.31 | $11.51/student)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16.0, </w:t>
      </w:r>
      <w:r>
        <w:rPr>
          <w:rFonts w:ascii="Consolas" w:hAnsi="Consolas"/>
          <w:b/>
          <w:sz w:val="20"/>
        </w:rPr>
        <w:t>Cost: $0.36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128.0, </w:t>
      </w:r>
      <w:r>
        <w:rPr>
          <w:rFonts w:ascii="Consolas" w:hAnsi="Consolas"/>
          <w:b/>
          <w:sz w:val="20"/>
        </w:rPr>
        <w:t>Cost: $13.48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DMEM</w:t>
      </w:r>
      <w:r>
        <w:rPr>
          <w:rFonts w:ascii="Consolas" w:hAnsi="Consolas"/>
          <w:sz w:val="20"/>
        </w:rPr>
        <w:t xml:space="preserve"> — Media: DMEM, Form: 1_ml, Qty: 160.0, </w:t>
      </w:r>
      <w:r>
        <w:rPr>
          <w:rFonts w:ascii="Consolas" w:hAnsi="Consolas"/>
          <w:b/>
          <w:sz w:val="20"/>
        </w:rPr>
        <w:t>Cost: $16.85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480.0, </w:t>
      </w:r>
      <w:r>
        <w:rPr>
          <w:rFonts w:ascii="Consolas" w:hAnsi="Consolas"/>
          <w:b/>
          <w:sz w:val="20"/>
        </w:rPr>
        <w:t>Cost: $39.01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 Iodine</w:t>
      </w:r>
      <w:r>
        <w:rPr>
          <w:rFonts w:ascii="Consolas" w:hAnsi="Consolas"/>
          <w:sz w:val="20"/>
        </w:rPr>
        <w:t xml:space="preserve">, Form: 1_ml, Qty: 480.0, </w:t>
      </w:r>
      <w:r>
        <w:rPr>
          <w:rFonts w:ascii="Consolas" w:hAnsi="Consolas"/>
          <w:b/>
          <w:sz w:val="20"/>
        </w:rPr>
        <w:t>Cost: $33.34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</w:t>
      </w:r>
      <w:r>
        <w:rPr>
          <w:rFonts w:ascii="Consolas" w:hAnsi="Consolas"/>
          <w:sz w:val="20"/>
        </w:rPr>
        <w:t xml:space="preserve">, Form: 1_ml, Qty: 480.0, </w:t>
      </w:r>
      <w:r>
        <w:rPr>
          <w:rFonts w:ascii="Consolas" w:hAnsi="Consolas"/>
          <w:b/>
          <w:sz w:val="20"/>
        </w:rPr>
        <w:t>Cost: $32.64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480.0, </w:t>
      </w:r>
      <w:r>
        <w:rPr>
          <w:rFonts w:ascii="Consolas" w:hAnsi="Consolas"/>
          <w:b/>
          <w:sz w:val="20"/>
        </w:rPr>
        <w:t>Cost: $31.67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0.1% Poly-L-Lysine hydrobromide solution</w:t>
      </w:r>
      <w:r>
        <w:rPr>
          <w:rFonts w:ascii="Consolas" w:hAnsi="Consolas"/>
          <w:sz w:val="20"/>
        </w:rPr>
        <w:t xml:space="preserve">, Form: 1_ml, Qty: 80.0,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Culture Treated Petri Plate, 60mm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$4.23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circular, 22mm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$45.29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128.0, </w:t>
      </w:r>
      <w:r>
        <w:rPr>
          <w:rFonts w:ascii="Consolas" w:hAnsi="Consolas"/>
          <w:b/>
          <w:sz w:val="20"/>
        </w:rPr>
        <w:t>Cost: $7.50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Forceps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$124.50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RAW 264.7 Monocyte Cells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T25 Cell Culture Flask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$15.30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5mL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$0.86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Filter Forceps (Supply); Beaker (Supply); P1000 Micropipette (Supply); Flask (Supply); RAW 264.7 Monocyte Cells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 — TUNEL Staining to Detect Apoptosis  (Total: $1227.02 | $38.34/student)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Paraformaldehyde (1%) in PBS</w:t>
      </w:r>
      <w:r>
        <w:rPr>
          <w:rFonts w:ascii="Consolas" w:hAnsi="Consolas"/>
          <w:sz w:val="20"/>
        </w:rPr>
        <w:t xml:space="preserve">, Form: 1_ml, Qty: 160.0, </w:t>
      </w:r>
      <w:r>
        <w:rPr>
          <w:rFonts w:ascii="Consolas" w:hAnsi="Consolas"/>
          <w:b/>
          <w:sz w:val="20"/>
        </w:rPr>
        <w:t>Cost: $4.24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1_ml, Qty: 8000.0, </w:t>
      </w:r>
      <w:r>
        <w:rPr>
          <w:rFonts w:ascii="Consolas" w:hAnsi="Consolas"/>
          <w:b/>
          <w:sz w:val="20"/>
        </w:rPr>
        <w:t>Cost: $8.22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: Acetic Acid (2:1)</w:t>
      </w:r>
      <w:r>
        <w:rPr>
          <w:rFonts w:ascii="Consolas" w:hAnsi="Consolas"/>
          <w:sz w:val="20"/>
        </w:rPr>
        <w:t xml:space="preserve">, Form: 1_ml, Qty: 160.0, </w:t>
      </w:r>
      <w:r>
        <w:rPr>
          <w:rFonts w:ascii="Consolas" w:hAnsi="Consolas"/>
          <w:b/>
          <w:sz w:val="20"/>
        </w:rPr>
        <w:t>Cost: $4.30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(3%) in PBS</w:t>
      </w:r>
      <w:r>
        <w:rPr>
          <w:rFonts w:ascii="Consolas" w:hAnsi="Consolas"/>
          <w:sz w:val="20"/>
        </w:rPr>
        <w:t xml:space="preserve">, Form: 1_ml, Qty: 160.0, </w:t>
      </w:r>
      <w:r>
        <w:rPr>
          <w:rFonts w:ascii="Consolas" w:hAnsi="Consolas"/>
          <w:b/>
          <w:sz w:val="20"/>
        </w:rPr>
        <w:t>Cost: $1.30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ddH2O</w:t>
      </w:r>
      <w:r>
        <w:rPr>
          <w:rFonts w:ascii="Consolas" w:hAnsi="Consolas"/>
          <w:sz w:val="20"/>
        </w:rPr>
        <w:t xml:space="preserve">, Form: 1_ml, Qty: 6400.0,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n-Butanol</w:t>
      </w:r>
      <w:r>
        <w:rPr>
          <w:rFonts w:ascii="Consolas" w:hAnsi="Consolas"/>
          <w:sz w:val="20"/>
        </w:rPr>
        <w:t xml:space="preserve">, Form: 1_ml, Qty: 800.0, </w:t>
      </w:r>
      <w:r>
        <w:rPr>
          <w:rFonts w:ascii="Consolas" w:hAnsi="Consolas"/>
          <w:b/>
          <w:sz w:val="20"/>
        </w:rPr>
        <w:t>Cost: $20.37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0.1% Poly-L-Lysine hydrobromide solution</w:t>
      </w:r>
      <w:r>
        <w:rPr>
          <w:rFonts w:ascii="Consolas" w:hAnsi="Consolas"/>
          <w:sz w:val="20"/>
        </w:rPr>
        <w:t xml:space="preserve">, Form: 1_ml, Qty: 80.0,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Terminal Deoxynucleotidyl Transferase (TdT enzyme)</w:t>
      </w:r>
      <w:r>
        <w:rPr>
          <w:rFonts w:ascii="Consolas" w:hAnsi="Consolas"/>
          <w:sz w:val="20"/>
        </w:rPr>
        <w:t xml:space="preserve">, Form: 1_ul, Qty: 240.0, </w:t>
      </w:r>
      <w:r>
        <w:rPr>
          <w:rFonts w:ascii="Consolas" w:hAnsi="Consolas"/>
          <w:b/>
          <w:sz w:val="20"/>
        </w:rPr>
        <w:t>Cost: $0.42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RT Anti-Digoxigenin Peroxidase Conjugate Antibody</w:t>
      </w:r>
      <w:r>
        <w:rPr>
          <w:rFonts w:ascii="Consolas" w:hAnsi="Consolas"/>
          <w:sz w:val="20"/>
        </w:rPr>
        <w:t xml:space="preserve">, Form: 1_ul, Qty: 320.0, </w:t>
      </w:r>
      <w:r>
        <w:rPr>
          <w:rFonts w:ascii="Consolas" w:hAnsi="Consolas"/>
          <w:b/>
          <w:sz w:val="20"/>
        </w:rPr>
        <w:t>Cost: $651.20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SigmaFast DAB (3, 3'-diaminobenzidine) Tablets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$82.88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ApopTag Peroxidase In Situ Apoptosis Detection Kit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$310.00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Coplin Jar</w:t>
      </w:r>
      <w:r>
        <w:rPr>
          <w:rFonts w:ascii="Consolas" w:hAnsi="Consolas"/>
          <w:sz w:val="20"/>
        </w:rPr>
        <w:t xml:space="preserve">, Qty: 64.0,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Humidified Chamber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$0.06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$132.80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Parafilm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$1.41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$2.43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ddH2O (Chemical); Coplin Jar (Supply); Humidified Chamber (Supply); P20 Micropipette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8.1 — ELISA (Immunoglobulin Isotyping): Day 1  (Total: $707.25 | $22.10/student)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96.0,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4800.0, </w:t>
      </w:r>
      <w:r>
        <w:rPr>
          <w:rFonts w:ascii="Consolas" w:hAnsi="Consolas"/>
          <w:b/>
          <w:sz w:val="20"/>
        </w:rPr>
        <w:t>Cost: $2.22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</w:t>
      </w:r>
      <w:r>
        <w:rPr>
          <w:rFonts w:ascii="Consolas" w:hAnsi="Consolas"/>
          <w:sz w:val="20"/>
        </w:rPr>
        <w:t xml:space="preserve">, Form: 1_ml, Qty: 48.0, </w:t>
      </w:r>
      <w:r>
        <w:rPr>
          <w:rFonts w:ascii="Consolas" w:hAnsi="Consolas"/>
          <w:b/>
          <w:sz w:val="20"/>
        </w:rPr>
        <w:t>Cost: $138.72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$22.40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3072.0, </w:t>
      </w:r>
      <w:r>
        <w:rPr>
          <w:rFonts w:ascii="Consolas" w:hAnsi="Consolas"/>
          <w:b/>
          <w:sz w:val="20"/>
        </w:rPr>
        <w:t>Cost: $265.60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$113.64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$132.80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80.0, </w:t>
      </w:r>
      <w:r>
        <w:rPr>
          <w:rFonts w:ascii="Consolas" w:hAnsi="Consolas"/>
          <w:b/>
          <w:sz w:val="20"/>
        </w:rPr>
        <w:t>Cost: $4.68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Parafilm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$2.81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Scissors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Tubes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$22.54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Test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Multichannel Micropipette (Supply); P20 Micropipette (Supply); Scissors (Supply); Microcentrifuge Tube Rack (Supply); Test Tube Rack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8.2 — ELISA (Immunoglobulin Isotyping): Day 2  (Total: $876.16 | $27.38/student)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Washing Solution (0.05% Tween 20 in PBS)</w:t>
      </w:r>
      <w:r>
        <w:rPr>
          <w:rFonts w:ascii="Consolas" w:hAnsi="Consolas"/>
          <w:sz w:val="20"/>
        </w:rPr>
        <w:t xml:space="preserve">, Form: 1_ml, Qty: 800.0, </w:t>
      </w:r>
      <w:r>
        <w:rPr>
          <w:rFonts w:ascii="Consolas" w:hAnsi="Consolas"/>
          <w:b/>
          <w:sz w:val="20"/>
        </w:rPr>
        <w:t>Cost: $43.95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192.0, </w:t>
      </w:r>
      <w:r>
        <w:rPr>
          <w:rFonts w:ascii="Consolas" w:hAnsi="Consolas"/>
          <w:b/>
          <w:sz w:val="20"/>
        </w:rPr>
        <w:t>Cost: $24.40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1_ml, Qty: 800.0, </w:t>
      </w:r>
      <w:r>
        <w:rPr>
          <w:rFonts w:ascii="Consolas" w:hAnsi="Consolas"/>
          <w:b/>
          <w:sz w:val="20"/>
        </w:rPr>
        <w:t>Cost: $0.82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Goat Anti-Human IgG (0.1mg/mL)</w:t>
      </w:r>
      <w:r>
        <w:rPr>
          <w:rFonts w:ascii="Consolas" w:hAnsi="Consolas"/>
          <w:sz w:val="20"/>
        </w:rPr>
        <w:t xml:space="preserve">, Form: 1_ul, Qty: 8000.0, </w:t>
      </w:r>
      <w:r>
        <w:rPr>
          <w:rFonts w:ascii="Consolas" w:hAnsi="Consolas"/>
          <w:b/>
          <w:sz w:val="20"/>
        </w:rPr>
        <w:t>Cost: $164.00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HRP Conjugated Rabbit Anti-Goat IgG (1:20,000)</w:t>
      </w:r>
      <w:r>
        <w:rPr>
          <w:rFonts w:ascii="Consolas" w:hAnsi="Consolas"/>
          <w:sz w:val="20"/>
        </w:rPr>
        <w:t xml:space="preserve">, Form: 1_ml, Qty: 96.0, </w:t>
      </w:r>
      <w:r>
        <w:rPr>
          <w:rFonts w:ascii="Consolas" w:hAnsi="Consolas"/>
          <w:b/>
          <w:sz w:val="20"/>
        </w:rPr>
        <w:t>Cost: $0.98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SigmaFast OPD HRP Substrate</w:t>
      </w:r>
      <w:r>
        <w:rPr>
          <w:rFonts w:ascii="Consolas" w:hAnsi="Consolas"/>
          <w:sz w:val="20"/>
        </w:rPr>
        <w:t xml:space="preserve">, Form: 1_ml, Qty: 192.0,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ABTS Substrate Solution</w:t>
      </w:r>
      <w:r>
        <w:rPr>
          <w:rFonts w:ascii="Consolas" w:hAnsi="Consolas"/>
          <w:sz w:val="20"/>
        </w:rPr>
        <w:t xml:space="preserve">, Form: 1_ml, Qty: 128.0, </w:t>
      </w:r>
      <w:r>
        <w:rPr>
          <w:rFonts w:ascii="Consolas" w:hAnsi="Consolas"/>
          <w:b/>
          <w:sz w:val="20"/>
        </w:rPr>
        <w:t>Cost: $81.92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3072.0, </w:t>
      </w:r>
      <w:r>
        <w:rPr>
          <w:rFonts w:ascii="Consolas" w:hAnsi="Consolas"/>
          <w:b/>
          <w:sz w:val="20"/>
        </w:rPr>
        <w:t>Cost: $265.60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$113.64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$132.80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80.0, </w:t>
      </w:r>
      <w:r>
        <w:rPr>
          <w:rFonts w:ascii="Consolas" w:hAnsi="Consolas"/>
          <w:b/>
          <w:sz w:val="20"/>
        </w:rPr>
        <w:t>Cost: $4.68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$16.32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sz w:val="20"/>
        </w:rPr>
        <w:t>Cost: $25.31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Plate Reader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Multichannel Micropipette (Supply); P20 Micropipette (Supply); Falcon Tube Rack (Supply); Falcon Tube Rack (Supply); Beaker (Supply); Plate Reader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9 — Antibody Precipitation in Gel  (Total: $968.56 | $30.27/student)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Trypan Gels</w:t>
      </w:r>
      <w:r>
        <w:rPr>
          <w:rFonts w:ascii="Consolas" w:hAnsi="Consolas"/>
          <w:sz w:val="20"/>
        </w:rPr>
        <w:t xml:space="preserve"> — Media: Trypan Gels, Form: plate, Qty: 16.0, </w:t>
      </w:r>
      <w:r>
        <w:rPr>
          <w:rFonts w:ascii="Consolas" w:hAnsi="Consolas"/>
          <w:b/>
          <w:sz w:val="20"/>
        </w:rPr>
        <w:t>Cost: $8.38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 (1:100)</w:t>
      </w:r>
      <w:r>
        <w:rPr>
          <w:rFonts w:ascii="Consolas" w:hAnsi="Consolas"/>
          <w:sz w:val="20"/>
        </w:rPr>
        <w:t xml:space="preserve">, Form: 1_ul, Qty: 320.0,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Bovine Serum Albumin (BSA)</w:t>
      </w:r>
      <w:r>
        <w:rPr>
          <w:rFonts w:ascii="Consolas" w:hAnsi="Consolas"/>
          <w:sz w:val="20"/>
        </w:rPr>
        <w:t xml:space="preserve">, Form: 1_ul, Qty: 320.0, </w:t>
      </w:r>
      <w:r>
        <w:rPr>
          <w:rFonts w:ascii="Consolas" w:hAnsi="Consolas"/>
          <w:b/>
          <w:sz w:val="20"/>
        </w:rPr>
        <w:t>Cost: $0.04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(Anti-Goat IgG)</w:t>
      </w:r>
      <w:r>
        <w:rPr>
          <w:rFonts w:ascii="Consolas" w:hAnsi="Consolas"/>
          <w:sz w:val="20"/>
        </w:rPr>
        <w:t xml:space="preserve">, Form: 1_ul, Qty: 640.0, </w:t>
      </w:r>
      <w:r>
        <w:rPr>
          <w:rFonts w:ascii="Consolas" w:hAnsi="Consolas"/>
          <w:b/>
          <w:sz w:val="20"/>
        </w:rPr>
        <w:t>Cost: $161.28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(Anti-Mouse IgG)</w:t>
      </w:r>
      <w:r>
        <w:rPr>
          <w:rFonts w:ascii="Consolas" w:hAnsi="Consolas"/>
          <w:sz w:val="20"/>
        </w:rPr>
        <w:t xml:space="preserve">, Form: 1_ul, Qty: 640.0, </w:t>
      </w:r>
      <w:r>
        <w:rPr>
          <w:rFonts w:ascii="Consolas" w:hAnsi="Consolas"/>
          <w:b/>
          <w:sz w:val="20"/>
        </w:rPr>
        <w:t>Cost: $250.88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(Anti-Rabbit IgG)</w:t>
      </w:r>
      <w:r>
        <w:rPr>
          <w:rFonts w:ascii="Consolas" w:hAnsi="Consolas"/>
          <w:sz w:val="20"/>
        </w:rPr>
        <w:t xml:space="preserve">, Form: 1_ul, Qty: 640.0, </w:t>
      </w:r>
      <w:r>
        <w:rPr>
          <w:rFonts w:ascii="Consolas" w:hAnsi="Consolas"/>
          <w:b/>
          <w:sz w:val="20"/>
        </w:rPr>
        <w:t>Cost: $49.92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(Anti-Bovine IgG)</w:t>
      </w:r>
      <w:r>
        <w:rPr>
          <w:rFonts w:ascii="Consolas" w:hAnsi="Consolas"/>
          <w:sz w:val="20"/>
        </w:rPr>
        <w:t xml:space="preserve">, Form: 1_ul, Qty: 640.0, </w:t>
      </w:r>
      <w:r>
        <w:rPr>
          <w:rFonts w:ascii="Consolas" w:hAnsi="Consolas"/>
          <w:b/>
          <w:sz w:val="20"/>
        </w:rPr>
        <w:t>Cost: $178.24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Antibodies (Anti-Human IgG)</w:t>
      </w:r>
      <w:r>
        <w:rPr>
          <w:rFonts w:ascii="Consolas" w:hAnsi="Consolas"/>
          <w:sz w:val="20"/>
        </w:rPr>
        <w:t xml:space="preserve">, Form: 1_ul, Qty: 640.0, </w:t>
      </w:r>
      <w:r>
        <w:rPr>
          <w:rFonts w:ascii="Consolas" w:hAnsi="Consolas"/>
          <w:b/>
          <w:sz w:val="20"/>
        </w:rPr>
        <w:t>Cost: $85.44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Cell Culture Treated Petri Plate, 60mm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$4.23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$124.50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$99.60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Hotplate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Stir Bar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Scissors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112.0, </w:t>
      </w:r>
      <w:r>
        <w:rPr>
          <w:rFonts w:ascii="Consolas" w:hAnsi="Consolas"/>
          <w:b/>
          <w:sz w:val="20"/>
        </w:rPr>
        <w:t>Cost: $6.05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P20 Micropipette (Supply); Hotplate (Supply); Stir Bar (Supply); Scissors (Supply); Microcentrifuge Tube Rack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10 — Hemagglutination  (Total: $359.60 | $11.24/student)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Anti-RBC Antiserum</w:t>
      </w:r>
      <w:r>
        <w:rPr>
          <w:rFonts w:ascii="Consolas" w:hAnsi="Consolas"/>
          <w:sz w:val="20"/>
        </w:rPr>
        <w:t xml:space="preserve">, Form: 1_ul, Qty: 1280.0, </w:t>
      </w:r>
      <w:r>
        <w:rPr>
          <w:rFonts w:ascii="Consolas" w:hAnsi="Consolas"/>
          <w:b/>
          <w:sz w:val="20"/>
        </w:rPr>
        <w:t>Cost: $109.31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2% SRBC in Saline</w:t>
      </w:r>
      <w:r>
        <w:rPr>
          <w:rFonts w:ascii="Consolas" w:hAnsi="Consolas"/>
          <w:sz w:val="20"/>
        </w:rPr>
        <w:t xml:space="preserve">, Form: 1_ul, Qty: 640.0,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4% SRBC in Saline</w:t>
      </w:r>
      <w:r>
        <w:rPr>
          <w:rFonts w:ascii="Consolas" w:hAnsi="Consolas"/>
          <w:sz w:val="20"/>
        </w:rPr>
        <w:t xml:space="preserve">, Form: 1_ul, Qty: 640.0,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$22.40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64.0, </w:t>
      </w:r>
      <w:r>
        <w:rPr>
          <w:rFonts w:ascii="Consolas" w:hAnsi="Consolas"/>
          <w:b/>
          <w:sz w:val="20"/>
        </w:rPr>
        <w:t>Cost: $3.46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$124.50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$99.60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Microcentrifuge Tube Rack (Supply); Beaker (Supply); P1000 Micropipette (Supply); P200 Micropipette (Supply); Flask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11 — ABO Blood Typing  (Total: $43.45 | $1.36/student)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Simulated ABO/Rh Blood Typing Kit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$43.45</w:t>
      </w:r>
    </w:p>
    <w:p>
      <w:pPr>
        <w:pStyle w:val="Heading3"/>
      </w:pPr>
      <w:r>
        <w:rPr>
          <w:rFonts w:ascii="Consolas" w:hAnsi="Consolas"/>
          <w:b/>
          <w:sz w:val="22"/>
        </w:rPr>
        <w:t>12.1 — Protein Purification: Day 1 - Precipitation  (Total: $925.65 | $28.93/student)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Saturated Ammonium Sulfate</w:t>
      </w:r>
      <w:r>
        <w:rPr>
          <w:rFonts w:ascii="Consolas" w:hAnsi="Consolas"/>
          <w:sz w:val="20"/>
        </w:rPr>
        <w:t xml:space="preserve">, Form: 1_ml, Qty: 48.0, </w:t>
      </w:r>
      <w:r>
        <w:rPr>
          <w:rFonts w:ascii="Consolas" w:hAnsi="Consolas"/>
          <w:b/>
          <w:sz w:val="20"/>
        </w:rPr>
        <w:t>Cost: $0.82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PBS</w:t>
      </w:r>
      <w:r>
        <w:rPr>
          <w:rFonts w:ascii="Consolas" w:hAnsi="Consolas"/>
          <w:sz w:val="20"/>
        </w:rPr>
        <w:t xml:space="preserve">, Form: 0.5_ml, Qty: 16.0,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1_ml, Qty: 4000.0,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Tris-HCl (1M)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20mM Phosphate Buffer (pH 7.0)</w:t>
      </w:r>
      <w:r>
        <w:rPr>
          <w:rFonts w:ascii="Consolas" w:hAnsi="Consolas"/>
          <w:sz w:val="20"/>
        </w:rPr>
        <w:t xml:space="preserve">, Form: 1_ml, Qty: 192.0, </w:t>
      </w:r>
      <w:r>
        <w:rPr>
          <w:rFonts w:ascii="Consolas" w:hAnsi="Consolas"/>
          <w:b/>
          <w:sz w:val="20"/>
        </w:rPr>
        <w:t>Cost: $60.63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Glycine Buffer (0.1M)</w:t>
      </w:r>
      <w:r>
        <w:rPr>
          <w:rFonts w:ascii="Consolas" w:hAnsi="Consolas"/>
          <w:sz w:val="20"/>
        </w:rPr>
        <w:t xml:space="preserve">, Form: 1_ml, Qty: 112.0, </w:t>
      </w:r>
      <w:r>
        <w:rPr>
          <w:rFonts w:ascii="Consolas" w:hAnsi="Consolas"/>
          <w:b/>
          <w:sz w:val="20"/>
        </w:rPr>
        <w:t>Cost: $0.28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Tween 20 (0.05%)</w:t>
      </w:r>
      <w:r>
        <w:rPr>
          <w:rFonts w:ascii="Consolas" w:hAnsi="Consolas"/>
          <w:sz w:val="20"/>
        </w:rPr>
        <w:t xml:space="preserve">, Form: 1_ml, Qty: 112.0,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Serum</w:t>
      </w:r>
      <w:r>
        <w:rPr>
          <w:rFonts w:ascii="Consolas" w:hAnsi="Consolas"/>
          <w:sz w:val="20"/>
        </w:rPr>
        <w:t xml:space="preserve">, Form: 1_ml, Qty: 32.0, </w:t>
      </w:r>
      <w:r>
        <w:rPr>
          <w:rFonts w:ascii="Consolas" w:hAnsi="Consolas"/>
          <w:b/>
          <w:sz w:val="20"/>
        </w:rPr>
        <w:t>Cost: $92.48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SAS</w:t>
      </w:r>
      <w:r>
        <w:rPr>
          <w:rFonts w:ascii="Consolas" w:hAnsi="Consolas"/>
          <w:sz w:val="20"/>
        </w:rPr>
        <w:t xml:space="preserve">, Form: 1_ml, Qty: 25.6,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$0.94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$8.16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224.0, </w:t>
      </w:r>
      <w:r>
        <w:rPr>
          <w:rFonts w:ascii="Consolas" w:hAnsi="Consolas"/>
          <w:b/>
          <w:sz w:val="20"/>
        </w:rPr>
        <w:t>Cost: $12.10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 Rack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$124.50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$99.60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Dialysis Tubing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$3.37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Chopsticks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String</w:t>
      </w:r>
      <w:r>
        <w:rPr>
          <w:rFonts w:ascii="Consolas" w:hAnsi="Consolas"/>
          <w:sz w:val="20"/>
        </w:rPr>
        <w:t xml:space="preserve">, Qty: 320.0,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Protein G Sepharose Column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$518.40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Adapters for Syringe to Column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Disposable Syringe, 5 mL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$3.65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Flask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Bucket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Microcentrifuge Tube Rack (Supply); P1000 Micropipette (Supply); P200 Micropipette (Supply); Chopsticks (Supply); String (Supply); Beaker (Supply); Adapters for Syringe to Column (Supply); Flask (Supply); Bucket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12.2 — Protein Purification: Day 2 - Protein G Column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13.1 — Electrophoresis (SDS-PAGE): Day 1 - Protein Determination  (Total: $624.45 | $19.51/student)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1_ul, Qty: 4000.0,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Tris-HCl (1M)</w:t>
      </w:r>
      <w:r>
        <w:rPr>
          <w:rFonts w:ascii="Consolas" w:hAnsi="Consolas"/>
          <w:sz w:val="20"/>
        </w:rPr>
        <w:t xml:space="preserve">, Form: 1_ul, Qty: 400.0,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Biorad DC Protein Assay Kit Reagent A (Alkaline Copper Tartrate)</w:t>
      </w:r>
      <w:r>
        <w:rPr>
          <w:rFonts w:ascii="Consolas" w:hAnsi="Consolas"/>
          <w:sz w:val="20"/>
        </w:rPr>
        <w:t xml:space="preserve">, Form: 1_ml, Qty: 32.0, </w:t>
      </w:r>
      <w:r>
        <w:rPr>
          <w:rFonts w:ascii="Consolas" w:hAnsi="Consolas"/>
          <w:b/>
          <w:sz w:val="20"/>
        </w:rPr>
        <w:t>Cost: $3.95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Biorad DC Protein Assay Kit Reagent B (Folin Reagent)</w:t>
      </w:r>
      <w:r>
        <w:rPr>
          <w:rFonts w:ascii="Consolas" w:hAnsi="Consolas"/>
          <w:sz w:val="20"/>
        </w:rPr>
        <w:t xml:space="preserve">, Form: 1_ml, Qty: 240.0, </w:t>
      </w:r>
      <w:r>
        <w:rPr>
          <w:rFonts w:ascii="Consolas" w:hAnsi="Consolas"/>
          <w:b/>
          <w:sz w:val="20"/>
        </w:rPr>
        <w:t>Cost: $29.59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960.0,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336.0, </w:t>
      </w:r>
      <w:r>
        <w:rPr>
          <w:rFonts w:ascii="Consolas" w:hAnsi="Consolas"/>
          <w:b/>
          <w:sz w:val="20"/>
        </w:rPr>
        <w:t>Cost: $18.14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sz w:val="20"/>
        </w:rPr>
        <w:t>Cost: $22.40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3072.0, </w:t>
      </w:r>
      <w:r>
        <w:rPr>
          <w:rFonts w:ascii="Consolas" w:hAnsi="Consolas"/>
          <w:b/>
          <w:sz w:val="20"/>
        </w:rPr>
        <w:t>Cost: $265.60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64.0, </w:t>
      </w:r>
      <w:r>
        <w:rPr>
          <w:rFonts w:ascii="Consolas" w:hAnsi="Consolas"/>
          <w:b/>
          <w:sz w:val="20"/>
        </w:rPr>
        <w:t>Cost: $151.52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$132.80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Multichannel Micropipette (Supply); P20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13.2 — Electrophoresis (SDS-PAGE): Day 2 - Running a Gel  (Total: $849.05 | $26.53/student)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Laemmli Sample Buffer (2x)</w:t>
      </w:r>
      <w:r>
        <w:rPr>
          <w:rFonts w:ascii="Consolas" w:hAnsi="Consolas"/>
          <w:sz w:val="20"/>
        </w:rPr>
        <w:t xml:space="preserve">, Form: 1_ul, Qty: 4800.0, </w:t>
      </w:r>
      <w:r>
        <w:rPr>
          <w:rFonts w:ascii="Consolas" w:hAnsi="Consolas"/>
          <w:b/>
          <w:sz w:val="20"/>
        </w:rPr>
        <w:t>Cost: $2.56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Phosphate Buffered Saline (PBS)</w:t>
      </w:r>
      <w:r>
        <w:rPr>
          <w:rFonts w:ascii="Consolas" w:hAnsi="Consolas"/>
          <w:sz w:val="20"/>
        </w:rPr>
        <w:t xml:space="preserve">, Form: 1_ml, Qty: 16.0,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24000.0, </w:t>
      </w:r>
      <w:r>
        <w:rPr>
          <w:rFonts w:ascii="Consolas" w:hAnsi="Consolas"/>
          <w:b/>
          <w:sz w:val="20"/>
        </w:rPr>
        <w:t>Cost: $135.48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 kb Protein Ladder</w:t>
      </w:r>
      <w:r>
        <w:rPr>
          <w:rFonts w:ascii="Consolas" w:hAnsi="Consolas"/>
          <w:sz w:val="20"/>
        </w:rPr>
        <w:t xml:space="preserve">, Form: 1_ul, Qty: 640.0, </w:t>
      </w:r>
      <w:r>
        <w:rPr>
          <w:rFonts w:ascii="Consolas" w:hAnsi="Consolas"/>
          <w:b/>
          <w:sz w:val="20"/>
        </w:rPr>
        <w:t>Cost: $79.36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Human IgG (0.1mg/mL)</w:t>
      </w:r>
      <w:r>
        <w:rPr>
          <w:rFonts w:ascii="Consolas" w:hAnsi="Consolas"/>
          <w:sz w:val="20"/>
        </w:rPr>
        <w:t xml:space="preserve">, Form: 1_ul, Qty: 1280.0, </w:t>
      </w:r>
      <w:r>
        <w:rPr>
          <w:rFonts w:ascii="Consolas" w:hAnsi="Consolas"/>
          <w:b/>
          <w:sz w:val="20"/>
        </w:rPr>
        <w:t>Cost: $0.59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160.0, </w:t>
      </w:r>
      <w:r>
        <w:rPr>
          <w:rFonts w:ascii="Consolas" w:hAnsi="Consolas"/>
          <w:b/>
          <w:sz w:val="20"/>
        </w:rPr>
        <w:t>Cost: $8.64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Heat Block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Bio-Rad Mini-Protean TGX Precast Gels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$489.60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Ziplock Bags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1536.0, </w:t>
      </w:r>
      <w:r>
        <w:rPr>
          <w:rFonts w:ascii="Consolas" w:hAnsi="Consolas"/>
          <w:b/>
          <w:sz w:val="20"/>
        </w:rPr>
        <w:t>Cost: $132.80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Heat Block (Supply); Electrophoresis Apparatus (Supply); Electrophoresis Power Supply (Supply); Ziplock Bags (Supply); P20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13.3 — Electrophoresis (SDS-PAGE): Day 3 - Coomassie Staining and Transfer to Membrane  (Total: $494.54 | $15.45/student)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Coomassie Gel Stain</w:t>
      </w:r>
      <w:r>
        <w:rPr>
          <w:rFonts w:ascii="Consolas" w:hAnsi="Consolas"/>
          <w:sz w:val="20"/>
        </w:rPr>
        <w:t xml:space="preserve">, Form: 1_ml, Qty: 320.0, </w:t>
      </w:r>
      <w:r>
        <w:rPr>
          <w:rFonts w:ascii="Consolas" w:hAnsi="Consolas"/>
          <w:b/>
          <w:sz w:val="20"/>
        </w:rPr>
        <w:t>Cost: $2.83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ddH2O</w:t>
      </w:r>
      <w:r>
        <w:rPr>
          <w:rFonts w:ascii="Consolas" w:hAnsi="Consolas"/>
          <w:sz w:val="20"/>
        </w:rPr>
        <w:t xml:space="preserve">, Form: 1_ml, Qty: 960.0,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Coomassie Gel Destain</w:t>
      </w:r>
      <w:r>
        <w:rPr>
          <w:rFonts w:ascii="Consolas" w:hAnsi="Consolas"/>
          <w:sz w:val="20"/>
        </w:rPr>
        <w:t xml:space="preserve">, Form: 1_ml, Qty: 800.0, </w:t>
      </w:r>
      <w:r>
        <w:rPr>
          <w:rFonts w:ascii="Consolas" w:hAnsi="Consolas"/>
          <w:b/>
          <w:sz w:val="20"/>
        </w:rPr>
        <w:t>Cost: $52.53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24000.0, </w:t>
      </w:r>
      <w:r>
        <w:rPr>
          <w:rFonts w:ascii="Consolas" w:hAnsi="Consolas"/>
          <w:b/>
          <w:sz w:val="20"/>
        </w:rPr>
        <w:t>Cost: $135.48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800.0, </w:t>
      </w:r>
      <w:r>
        <w:rPr>
          <w:rFonts w:ascii="Consolas" w:hAnsi="Consolas"/>
          <w:b/>
          <w:sz w:val="20"/>
        </w:rPr>
        <w:t>Cost: $101.66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1x TBS (Tris Buffered Saline)</w:t>
      </w:r>
      <w:r>
        <w:rPr>
          <w:rFonts w:ascii="Consolas" w:hAnsi="Consolas"/>
          <w:sz w:val="20"/>
        </w:rPr>
        <w:t xml:space="preserve">, Form: 1_ml, Qty: 1600.0, </w:t>
      </w:r>
      <w:r>
        <w:rPr>
          <w:rFonts w:ascii="Consolas" w:hAnsi="Consolas"/>
          <w:b/>
          <w:sz w:val="20"/>
        </w:rPr>
        <w:t>Cost: $5.70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Blocking Solution (1% BSA and 0.05% Tween 20 in PBS)</w:t>
      </w:r>
      <w:r>
        <w:rPr>
          <w:rFonts w:ascii="Consolas" w:hAnsi="Consolas"/>
          <w:sz w:val="20"/>
        </w:rPr>
        <w:t xml:space="preserve">, Form: 1_ml, Qty: 480.0, </w:t>
      </w:r>
      <w:r>
        <w:rPr>
          <w:rFonts w:ascii="Consolas" w:hAnsi="Consolas"/>
          <w:b/>
          <w:sz w:val="20"/>
        </w:rPr>
        <w:t>Cost: $61.00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1° Ab antibody: goat anti-human IgG</w:t>
      </w:r>
      <w:r>
        <w:rPr>
          <w:rFonts w:ascii="Consolas" w:hAnsi="Consolas"/>
          <w:sz w:val="20"/>
        </w:rPr>
        <w:t xml:space="preserve">, Form: 1_ul, Qty: 240.0, </w:t>
      </w:r>
      <w:r>
        <w:rPr>
          <w:rFonts w:ascii="Consolas" w:hAnsi="Consolas"/>
          <w:b/>
          <w:sz w:val="20"/>
        </w:rPr>
        <w:t>Cost: $33.60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Towbin Transfer Buffer</w:t>
      </w:r>
      <w:r>
        <w:rPr>
          <w:rFonts w:ascii="Consolas" w:hAnsi="Consolas"/>
          <w:sz w:val="20"/>
        </w:rPr>
        <w:t xml:space="preserve">, Form: 1_ml, Qty: 8000.0, </w:t>
      </w:r>
      <w:r>
        <w:rPr>
          <w:rFonts w:ascii="Consolas" w:hAnsi="Consolas"/>
          <w:b/>
          <w:sz w:val="20"/>
        </w:rPr>
        <w:t>Cost: $45.16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Dacron Sponges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Bibulous Paper 4x6</w:t>
      </w:r>
      <w:r>
        <w:rPr>
          <w:rFonts w:ascii="Consolas" w:hAnsi="Consolas"/>
          <w:sz w:val="20"/>
        </w:rPr>
        <w:t xml:space="preserve">, Qty: 32.0, </w:t>
      </w:r>
      <w:r>
        <w:rPr>
          <w:rFonts w:ascii="Consolas" w:hAnsi="Consolas"/>
          <w:b/>
          <w:sz w:val="20"/>
        </w:rPr>
        <w:t>Cost: $56.59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Nitrocellulose Membranes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Cassettes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Glass Tray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Forceps</w:t>
      </w:r>
      <w:r>
        <w:rPr>
          <w:rFonts w:ascii="Consolas" w:hAnsi="Consolas"/>
          <w:sz w:val="20"/>
        </w:rPr>
        <w:t xml:space="preserve">, Qty: 16.0,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ddH2O (Chemical); Dacron Sponges (Supply); Nitrocellulose Membranes (Supply); Electrophoresis Apparatus (Supply); Electrophoresis Power Supply (Supply); Transfer Cassettes (Supply); Glass Tray (Supply); Forceps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14 — Immuno-detection (Western Blotting)  (Total: $195.91 | $6.12/student)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1x TBS (Tris Buffered Saline)</w:t>
      </w:r>
      <w:r>
        <w:rPr>
          <w:rFonts w:ascii="Consolas" w:hAnsi="Consolas"/>
          <w:sz w:val="20"/>
        </w:rPr>
        <w:t xml:space="preserve">, Form: 1_ml, Qty: 3600.0, </w:t>
      </w:r>
      <w:r>
        <w:rPr>
          <w:rFonts w:ascii="Consolas" w:hAnsi="Consolas"/>
          <w:b/>
          <w:sz w:val="20"/>
        </w:rPr>
        <w:t>Cost: $12.82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TMB-Blotting Substrate Solution</w:t>
      </w:r>
      <w:r>
        <w:rPr>
          <w:rFonts w:ascii="Consolas" w:hAnsi="Consolas"/>
          <w:sz w:val="20"/>
        </w:rPr>
        <w:t xml:space="preserve">, Form: 1_ml, Qty: 180.0, </w:t>
      </w:r>
      <w:r>
        <w:rPr>
          <w:rFonts w:ascii="Consolas" w:hAnsi="Consolas"/>
          <w:b/>
          <w:sz w:val="20"/>
        </w:rPr>
        <w:t>Cost: $151.20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2° Ab antibody solution (rabbit anit-goat IgG-HRP in 0.5% BSA/TBS)</w:t>
      </w:r>
      <w:r>
        <w:rPr>
          <w:rFonts w:ascii="Consolas" w:hAnsi="Consolas"/>
          <w:sz w:val="20"/>
        </w:rPr>
        <w:t xml:space="preserve">, Form: 1_ml, Qty: 240.0, </w:t>
      </w:r>
      <w:r>
        <w:rPr>
          <w:rFonts w:ascii="Consolas" w:hAnsi="Consolas"/>
          <w:b/>
          <w:sz w:val="20"/>
        </w:rPr>
        <w:t>Cost: $31.25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$0.65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Tupperware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Apparatus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Electrophoresis Power Supply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Tupperware (Supply); Electrophoresis Apparatus (Supply); Electrophoresis Power Supply (Supply)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