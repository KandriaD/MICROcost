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463L Cost Analysis — March 2026</w:t>
      </w:r>
    </w:p>
    <w:p>
      <w:pPr>
        <w:pStyle w:val="Heading2"/>
      </w:pPr>
      <w:r>
        <w:t>Course Information</w:t>
      </w:r>
    </w:p>
    <w:p>
      <w:r>
        <w:t>Students: 18 | Sections: 1 | Groups: 6 | Rooms: "115B" | Lab Days: 20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$9801.30  </w:t>
      </w:r>
      <w:r>
        <w:rPr>
          <w:rFonts w:ascii="Consolas" w:hAnsi="Consolas"/>
          <w:b w:val="0"/>
          <w:i w:val="0"/>
          <w:sz w:val="22"/>
          <w:u w:val="none"/>
        </w:rPr>
        <w:t>($544.52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18 students + 1 TA = 19 people × 1.5 pairs/person/day × 20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$121.47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(570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1 people  ×  1.5 pairs/day  ×  20 days  =   30.0 pairs  @  $0.2051/pair   =  $   6.15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 5 people  ×  1.5 pairs/day  ×  20 days  =  150.0 pairs  @  $0.1328/pair   =  $  19.92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 9 people  ×  1.5 pairs/day  ×  20 days  =  270.0 pairs  @  $0.2446/pair   =  $  66.05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3 people  ×  1.5 pairs/day  ×  20 days  =   90.0 pairs  @  $0.2446/pair   =  $  22.02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1 people  ×  1.5 pairs/day  ×  20 days  =   30.0 pairs  @  $0.2446/pair   =  $   7.34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$9922.77</w:t>
      </w:r>
      <w:r>
        <w:rPr>
          <w:rFonts w:ascii="Consolas" w:hAnsi="Consolas"/>
          <w:b w:val="0"/>
          <w:i w:val="0"/>
          <w:sz w:val="22"/>
          <w:u w:val="none"/>
        </w:rPr>
        <w:t xml:space="preserve">  ($551.26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1.1 — Staphylococcus and Micrococcus Day 1  (Total: $487.23 | $27.07/student)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50.0, </w:t>
      </w:r>
      <w:r>
        <w:rPr>
          <w:rFonts w:ascii="Consolas" w:hAnsi="Consolas"/>
          <w:b/>
          <w:sz w:val="20"/>
        </w:rPr>
        <w:t>Cost: $27.08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20.0, </w:t>
      </w:r>
      <w:r>
        <w:rPr>
          <w:rFonts w:ascii="Consolas" w:hAnsi="Consolas"/>
          <w:b/>
          <w:sz w:val="20"/>
        </w:rPr>
        <w:t>Cost: $10.74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20.0, </w:t>
      </w:r>
      <w:r>
        <w:rPr>
          <w:rFonts w:ascii="Consolas" w:hAnsi="Consolas"/>
          <w:b/>
          <w:sz w:val="20"/>
        </w:rPr>
        <w:t>Cost: $5.38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1_ml, Qty: 30.0, </w:t>
      </w:r>
      <w:r>
        <w:rPr>
          <w:rFonts w:ascii="Consolas" w:hAnsi="Consolas"/>
          <w:b/>
          <w:sz w:val="20"/>
        </w:rPr>
        <w:t>Cost: $1.03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Staph kit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sz w:val="20"/>
        </w:rPr>
        <w:t>Cost: $61.60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sz w:val="20"/>
        </w:rPr>
        <w:t>Cost: $47.50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sz w:val="20"/>
        </w:rPr>
        <w:t>Cost: $47.50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Cotton Swab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Transfer Pipettes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$2.11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1_ml, Qty: 18.0, </w:t>
      </w:r>
      <w:r>
        <w:rPr>
          <w:rFonts w:ascii="Consolas" w:hAnsi="Consolas"/>
          <w:b/>
          <w:sz w:val="20"/>
        </w:rPr>
        <w:t>Cost: $108.07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1_ml, Qty: 18.0, </w:t>
      </w:r>
      <w:r>
        <w:rPr>
          <w:rFonts w:ascii="Consolas" w:hAnsi="Consolas"/>
          <w:b/>
          <w:sz w:val="20"/>
        </w:rPr>
        <w:t>Cost: $108.07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15.0,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$25.12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$27.33</w:t>
      </w:r>
    </w:p>
    <w:p>
      <w:pPr>
        <w:pStyle w:val="Heading3"/>
      </w:pPr>
      <w:r>
        <w:rPr>
          <w:rFonts w:ascii="Consolas" w:hAnsi="Consolas"/>
          <w:b/>
          <w:sz w:val="22"/>
        </w:rPr>
        <w:t>1.2 — Staphylococcus and Micrococcus Day 2  (Total: $75.48 | $4.19/student)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RCP</w:t>
      </w:r>
      <w:r>
        <w:rPr>
          <w:rFonts w:ascii="Consolas" w:hAnsi="Consolas"/>
          <w:sz w:val="20"/>
        </w:rPr>
        <w:t xml:space="preserve"> — Media: RCP, Form: microcetrifuge_tube, Qty: 16.0, </w:t>
      </w:r>
      <w:r>
        <w:rPr>
          <w:rFonts w:ascii="Consolas" w:hAnsi="Consolas"/>
          <w:b/>
          <w:sz w:val="20"/>
        </w:rPr>
        <w:t>Cost: $66.28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$0.14</w:t>
      </w:r>
    </w:p>
    <w:p>
      <w:pPr>
        <w:pStyle w:val="Heading3"/>
      </w:pPr>
      <w:r>
        <w:rPr>
          <w:rFonts w:ascii="Consolas" w:hAnsi="Consolas"/>
          <w:b/>
          <w:sz w:val="22"/>
        </w:rPr>
        <w:t>2.1 — Streptococcus and Enterococcus Day 1  (Total: $1423.53 | $79.08/student)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pyogenes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pneumoniae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gallolyticus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mitis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BHI Broth</w:t>
      </w:r>
      <w:r>
        <w:rPr>
          <w:rFonts w:ascii="Consolas" w:hAnsi="Consolas"/>
          <w:sz w:val="20"/>
        </w:rPr>
        <w:t xml:space="preserve"> — Media: BHI Broth, Form: broth, Qty: 20.0, </w:t>
      </w:r>
      <w:r>
        <w:rPr>
          <w:rFonts w:ascii="Consolas" w:hAnsi="Consolas"/>
          <w:b/>
          <w:sz w:val="20"/>
        </w:rPr>
        <w:t>Cost: $1.35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Bile Esculin</w:t>
      </w:r>
      <w:r>
        <w:rPr>
          <w:rFonts w:ascii="Consolas" w:hAnsi="Consolas"/>
          <w:sz w:val="20"/>
        </w:rPr>
        <w:t xml:space="preserve"> — Media: Bile Esculin, Form: slant, Qty: 30.0, </w:t>
      </w:r>
      <w:r>
        <w:rPr>
          <w:rFonts w:ascii="Consolas" w:hAnsi="Consolas"/>
          <w:b/>
          <w:sz w:val="20"/>
        </w:rPr>
        <w:t>Cost: $3.13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30.0, </w:t>
      </w:r>
      <w:r>
        <w:rPr>
          <w:rFonts w:ascii="Consolas" w:hAnsi="Consolas"/>
          <w:b/>
          <w:sz w:val="20"/>
        </w:rPr>
        <w:t>Cost: $0.68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40.0, </w:t>
      </w:r>
      <w:r>
        <w:rPr>
          <w:rFonts w:ascii="Consolas" w:hAnsi="Consolas"/>
          <w:b/>
          <w:sz w:val="20"/>
        </w:rPr>
        <w:t>Cost: $21.66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microcetrifuge_tube, Qty: 20.0, </w:t>
      </w:r>
      <w:r>
        <w:rPr>
          <w:rFonts w:ascii="Consolas" w:hAnsi="Consolas"/>
          <w:b/>
          <w:sz w:val="20"/>
        </w:rPr>
        <w:t>Cost: $0.69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Strep kit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$91.79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ZYM A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$507.42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ZYM B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$506.52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Glass tubes with caps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0.5 McFarland Standard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nan, Qty: 18.0, </w:t>
      </w:r>
      <w:r>
        <w:rPr>
          <w:rFonts w:ascii="Consolas" w:hAnsi="Consolas"/>
          <w:b/>
          <w:sz w:val="20"/>
        </w:rPr>
        <w:t>Cost: $108.07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nan, Qty: 18.0, </w:t>
      </w:r>
      <w:r>
        <w:rPr>
          <w:rFonts w:ascii="Consolas" w:hAnsi="Consolas"/>
          <w:b/>
          <w:sz w:val="20"/>
        </w:rPr>
        <w:t>Cost: $108.07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broth, Qty: 30.0,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20.0,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$0.22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Ninhydrin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$0.99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</w:t>
      </w:r>
      <w:r>
        <w:rPr>
          <w:rFonts w:ascii="Consolas" w:hAnsi="Consolas"/>
          <w:sz w:val="20"/>
        </w:rPr>
        <w:t xml:space="preserve">, Qty: 40.0, </w:t>
      </w:r>
      <w:r>
        <w:rPr>
          <w:rFonts w:ascii="Consolas" w:hAnsi="Consolas"/>
          <w:b/>
          <w:sz w:val="20"/>
        </w:rPr>
        <w:t>Cost: $20.10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Optochin</w:t>
      </w:r>
      <w:r>
        <w:rPr>
          <w:rFonts w:ascii="Consolas" w:hAnsi="Consolas"/>
          <w:sz w:val="20"/>
        </w:rPr>
        <w:t xml:space="preserve">, Qty: 40.0, </w:t>
      </w:r>
      <w:r>
        <w:rPr>
          <w:rFonts w:ascii="Consolas" w:hAnsi="Consolas"/>
          <w:b/>
          <w:sz w:val="20"/>
        </w:rPr>
        <w:t>Cost: $14.26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Hippurate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$20.65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Glass tubes with caps (Supply); Water (Chemical); 0.5 McFarland Standard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2.2 — Streptococcus and Enterococcus Day 2  (Total: $171.17 | $9.51/student)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PYR kit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$25.38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Petri dish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Strep kit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$137.68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12x 75mm tubes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Transfer pipettes</w:t>
      </w:r>
      <w:r>
        <w:rPr>
          <w:rFonts w:ascii="Consolas" w:hAnsi="Consolas"/>
          <w:sz w:val="20"/>
        </w:rPr>
        <w:t xml:space="preserve">, Qty: 63.0, </w:t>
      </w:r>
      <w:r>
        <w:rPr>
          <w:rFonts w:ascii="Consolas" w:hAnsi="Consolas"/>
          <w:b/>
          <w:sz w:val="20"/>
        </w:rPr>
        <w:t>Cost: $3.69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Ferric Chloride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$0.26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2% Sodium Deoxycholate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$1.83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Empty 12x 75mm tubes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3.2 — Corynebacteria, Listeria, and Erysipelothrix Day 1  (Total: $9.27 | $0.52/student)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$0.22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Methylene Blue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4.1 — Enterobacteriaceae Day 1  (Total: $2225.49 | $123.64/student)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Citrobacter freundii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Edwardsiella tarda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NA., Form: plate, Qty: 2.0, </w:t>
      </w:r>
      <w:r>
        <w:rPr>
          <w:rFonts w:ascii="Consolas" w:hAnsi="Consolas"/>
          <w:b/>
          <w:sz w:val="20"/>
        </w:rPr>
        <w:t>Cost: $0.54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Enterobacter cloacae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plate, Qty: 4.0,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NA., Form: plate, Qty: 4.0,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NA., Form: plate, Qty: 3.0, </w:t>
      </w:r>
      <w:r>
        <w:rPr>
          <w:rFonts w:ascii="Consolas" w:hAnsi="Consolas"/>
          <w:b/>
          <w:sz w:val="20"/>
        </w:rPr>
        <w:t>Cost: $0.81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vulgaris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Shigella dysenteriae</w:t>
      </w:r>
      <w:r>
        <w:rPr>
          <w:rFonts w:ascii="Consolas" w:hAnsi="Consolas"/>
          <w:sz w:val="20"/>
        </w:rPr>
        <w:t xml:space="preserve"> — Media: NA., Form: plate, Qty: 3.0, </w:t>
      </w:r>
      <w:r>
        <w:rPr>
          <w:rFonts w:ascii="Consolas" w:hAnsi="Consolas"/>
          <w:b/>
          <w:sz w:val="20"/>
        </w:rPr>
        <w:t>Cost: $0.81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Shigella sonnei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typhimurium</w:t>
      </w:r>
      <w:r>
        <w:rPr>
          <w:rFonts w:ascii="Consolas" w:hAnsi="Consolas"/>
          <w:sz w:val="20"/>
        </w:rPr>
        <w:t xml:space="preserve"> — Media: NA., Form: plate, Qty: 4.0,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Yersinia enterocolitica</w:t>
      </w:r>
      <w:r>
        <w:rPr>
          <w:rFonts w:ascii="Consolas" w:hAnsi="Consolas"/>
          <w:sz w:val="20"/>
        </w:rPr>
        <w:t xml:space="preserve"> — Media: NA., Form: plate, Qty: 4.0,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50.0, </w:t>
      </w:r>
      <w:r>
        <w:rPr>
          <w:rFonts w:ascii="Consolas" w:hAnsi="Consolas"/>
          <w:b/>
          <w:sz w:val="20"/>
        </w:rPr>
        <w:t>Cost: $21.14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50.0, </w:t>
      </w:r>
      <w:r>
        <w:rPr>
          <w:rFonts w:ascii="Consolas" w:hAnsi="Consolas"/>
          <w:b/>
          <w:sz w:val="20"/>
        </w:rPr>
        <w:t>Cost: $27.08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XLD</w:t>
      </w:r>
      <w:r>
        <w:rPr>
          <w:rFonts w:ascii="Consolas" w:hAnsi="Consolas"/>
          <w:sz w:val="20"/>
        </w:rPr>
        <w:t xml:space="preserve"> — Media: XLD, Form: plate, Qty: 50.0, </w:t>
      </w:r>
      <w:r>
        <w:rPr>
          <w:rFonts w:ascii="Consolas" w:hAnsi="Consolas"/>
          <w:b/>
          <w:sz w:val="20"/>
        </w:rPr>
        <w:t>Cost: $1093.36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HEK</w:t>
      </w:r>
      <w:r>
        <w:rPr>
          <w:rFonts w:ascii="Consolas" w:hAnsi="Consolas"/>
          <w:sz w:val="20"/>
        </w:rPr>
        <w:t xml:space="preserve"> — Media: HEK, Form: plate, Qty: 50.0, </w:t>
      </w:r>
      <w:r>
        <w:rPr>
          <w:rFonts w:ascii="Consolas" w:hAnsi="Consolas"/>
          <w:b/>
          <w:sz w:val="20"/>
        </w:rPr>
        <w:t>Cost: $32.98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CIN</w:t>
      </w:r>
      <w:r>
        <w:rPr>
          <w:rFonts w:ascii="Consolas" w:hAnsi="Consolas"/>
          <w:sz w:val="20"/>
        </w:rPr>
        <w:t xml:space="preserve"> — Media: CIN, Form: plate, Qty: 30.0, </w:t>
      </w:r>
      <w:r>
        <w:rPr>
          <w:rFonts w:ascii="Consolas" w:hAnsi="Consolas"/>
          <w:b/>
          <w:sz w:val="20"/>
        </w:rPr>
        <w:t>Cost: $765.46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SS Agar</w:t>
      </w:r>
      <w:r>
        <w:rPr>
          <w:rFonts w:ascii="Consolas" w:hAnsi="Consolas"/>
          <w:sz w:val="20"/>
        </w:rPr>
        <w:t xml:space="preserve"> — Media: SS Agar, Form: plate, Qty: 10.0, </w:t>
      </w:r>
      <w:r>
        <w:rPr>
          <w:rFonts w:ascii="Consolas" w:hAnsi="Consolas"/>
          <w:b/>
          <w:sz w:val="20"/>
        </w:rPr>
        <w:t>Cost: $47.70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EMB</w:t>
      </w:r>
      <w:r>
        <w:rPr>
          <w:rFonts w:ascii="Consolas" w:hAnsi="Consolas"/>
          <w:sz w:val="20"/>
        </w:rPr>
        <w:t xml:space="preserve"> — Media: EMB, Form: plate, Qty: 20.0, </w:t>
      </w:r>
      <w:r>
        <w:rPr>
          <w:rFonts w:ascii="Consolas" w:hAnsi="Consolas"/>
          <w:b/>
          <w:sz w:val="20"/>
        </w:rPr>
        <w:t>Cost: $3.91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DNAse Agar</w:t>
      </w:r>
      <w:r>
        <w:rPr>
          <w:rFonts w:ascii="Consolas" w:hAnsi="Consolas"/>
          <w:sz w:val="20"/>
        </w:rPr>
        <w:t xml:space="preserve"> — Media: DNAse Agar, Form: plate, Qty: 10.0, </w:t>
      </w:r>
      <w:r>
        <w:rPr>
          <w:rFonts w:ascii="Consolas" w:hAnsi="Consolas"/>
          <w:b/>
          <w:sz w:val="20"/>
        </w:rPr>
        <w:t>Cost: $13.16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Urea slants</w:t>
      </w:r>
      <w:r>
        <w:rPr>
          <w:rFonts w:ascii="Consolas" w:hAnsi="Consolas"/>
          <w:sz w:val="20"/>
        </w:rPr>
        <w:t xml:space="preserve"> — Media: Urea slants, Form: premade, Qty: 20.0, </w:t>
      </w:r>
      <w:r>
        <w:rPr>
          <w:rFonts w:ascii="Consolas" w:hAnsi="Consolas"/>
          <w:b/>
          <w:sz w:val="20"/>
        </w:rPr>
        <w:t>Cost: $82.34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10.0, </w:t>
      </w:r>
      <w:r>
        <w:rPr>
          <w:rFonts w:ascii="Consolas" w:hAnsi="Consolas"/>
          <w:b/>
          <w:sz w:val="20"/>
        </w:rPr>
        <w:t>Cost: $2.69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40.0, </w:t>
      </w:r>
      <w:r>
        <w:rPr>
          <w:rFonts w:ascii="Consolas" w:hAnsi="Consolas"/>
          <w:b/>
          <w:sz w:val="20"/>
        </w:rPr>
        <w:t>Cost: $0.84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40.0, </w:t>
      </w:r>
      <w:r>
        <w:rPr>
          <w:rFonts w:ascii="Consolas" w:hAnsi="Consolas"/>
          <w:b/>
          <w:sz w:val="20"/>
        </w:rPr>
        <w:t>Cost: $0.84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40.0, </w:t>
      </w:r>
      <w:r>
        <w:rPr>
          <w:rFonts w:ascii="Consolas" w:hAnsi="Consolas"/>
          <w:b/>
          <w:sz w:val="20"/>
        </w:rPr>
        <w:t>Cost: $0.84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broth, Qty: 12.0, </w:t>
      </w:r>
      <w:r>
        <w:rPr>
          <w:rFonts w:ascii="Consolas" w:hAnsi="Consolas"/>
          <w:b/>
          <w:sz w:val="20"/>
        </w:rPr>
        <w:t>Cost: $2.07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20E Kit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$122.73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broth, Qty: 30.0,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4.2 — Enterobacteriaceae Day 2  (Total: $857.58 | $47.64/student)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India Ink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$11.70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20E Kit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$122.73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$285.00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$285.00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1_ml, Qty: 12.0, </w:t>
      </w:r>
      <w:r>
        <w:rPr>
          <w:rFonts w:ascii="Consolas" w:hAnsi="Consolas"/>
          <w:b/>
          <w:sz w:val="20"/>
        </w:rPr>
        <w:t>Cost: $72.05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1_ml, Qty: 12.0, </w:t>
      </w:r>
      <w:r>
        <w:rPr>
          <w:rFonts w:ascii="Consolas" w:hAnsi="Consolas"/>
          <w:b/>
          <w:sz w:val="20"/>
        </w:rPr>
        <w:t>Cost: $72.05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Safranin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5.1 — Non-fermentative bacilli (NFB) Day 1  (Total: $260.04 | $14.45/student)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Acinetobacter baumannii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Actinetobacter lwoffii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Bordetella bronchiseptica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Burkholderia cepacia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Elizabethkingia meningoseptica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Stenotrophomonas maltophilia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60.0, </w:t>
      </w:r>
      <w:r>
        <w:rPr>
          <w:rFonts w:ascii="Consolas" w:hAnsi="Consolas"/>
          <w:b/>
          <w:sz w:val="20"/>
        </w:rPr>
        <w:t>Cost: $32.50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MacConkey agar</w:t>
      </w:r>
      <w:r>
        <w:rPr>
          <w:rFonts w:ascii="Consolas" w:hAnsi="Consolas"/>
          <w:sz w:val="20"/>
        </w:rPr>
        <w:t xml:space="preserve"> — Media: MacConkey agar, Form: plate, Qty: 60.0, </w:t>
      </w:r>
      <w:r>
        <w:rPr>
          <w:rFonts w:ascii="Consolas" w:hAnsi="Consolas"/>
          <w:b/>
          <w:sz w:val="20"/>
        </w:rPr>
        <w:t>Cost: $25.36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O-F media</w:t>
      </w:r>
      <w:r>
        <w:rPr>
          <w:rFonts w:ascii="Consolas" w:hAnsi="Consolas"/>
          <w:sz w:val="20"/>
        </w:rPr>
        <w:t xml:space="preserve"> — Media: O-F media, Form: durham_tube, Qty: 180.0, </w:t>
      </w:r>
      <w:r>
        <w:rPr>
          <w:rFonts w:ascii="Consolas" w:hAnsi="Consolas"/>
          <w:b/>
          <w:sz w:val="20"/>
        </w:rPr>
        <w:t>Cost: $70.96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O-F media</w:t>
      </w:r>
      <w:r>
        <w:rPr>
          <w:rFonts w:ascii="Consolas" w:hAnsi="Consolas"/>
          <w:sz w:val="20"/>
        </w:rPr>
        <w:t xml:space="preserve"> — Media: O-F media, Form: durham_tube, Qty: 180.0, </w:t>
      </w:r>
      <w:r>
        <w:rPr>
          <w:rFonts w:ascii="Consolas" w:hAnsi="Consolas"/>
          <w:b/>
          <w:sz w:val="20"/>
        </w:rPr>
        <w:t>Cost: $70.96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microcetrifuge_tube, Qty: 6.0, </w:t>
      </w:r>
      <w:r>
        <w:rPr>
          <w:rFonts w:ascii="Consolas" w:hAnsi="Consolas"/>
          <w:b/>
          <w:sz w:val="20"/>
        </w:rPr>
        <w:t>Cost: $0.21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60.0,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Penicillin</w:t>
      </w:r>
      <w:r>
        <w:rPr>
          <w:rFonts w:ascii="Consolas" w:hAnsi="Consolas"/>
          <w:sz w:val="20"/>
        </w:rPr>
        <w:t xml:space="preserve">, Qty: 60.0, </w:t>
      </w:r>
      <w:r>
        <w:rPr>
          <w:rFonts w:ascii="Consolas" w:hAnsi="Consolas"/>
          <w:b/>
          <w:sz w:val="20"/>
        </w:rPr>
        <w:t>Cost: $46.76</w:t>
      </w:r>
    </w:p>
    <w:p>
      <w:pPr>
        <w:pStyle w:val="Heading3"/>
      </w:pPr>
      <w:r>
        <w:rPr>
          <w:rFonts w:ascii="Consolas" w:hAnsi="Consolas"/>
          <w:b/>
          <w:sz w:val="22"/>
        </w:rPr>
        <w:t>5.2 — Non-fermentative bacilli (NFB) Day 2  (Total: $22.03 | $1.22/student)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1_ml, Qty: 180.0, </w:t>
      </w:r>
      <w:r>
        <w:rPr>
          <w:rFonts w:ascii="Consolas" w:hAnsi="Consolas"/>
          <w:b/>
          <w:sz w:val="20"/>
        </w:rPr>
        <w:t>Cost: $12.97</w:t>
      </w:r>
    </w:p>
    <w:p>
      <w:pPr>
        <w:pStyle w:val="Heading3"/>
      </w:pPr>
      <w:r>
        <w:rPr>
          <w:rFonts w:ascii="Consolas" w:hAnsi="Consolas"/>
          <w:b/>
          <w:sz w:val="22"/>
        </w:rPr>
        <w:t>6.1 — Campylobacter and Vibrio Day 1  (Total: $310.39 | $17.24/student)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Campylobacter jenuni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Vibrio parahaemolyticus</w:t>
      </w:r>
      <w:r>
        <w:rPr>
          <w:rFonts w:ascii="Consolas" w:hAnsi="Consolas"/>
          <w:sz w:val="20"/>
        </w:rPr>
        <w:t xml:space="preserve"> — Media: TCBS, Form: plate, Qty: 6.0, </w:t>
      </w:r>
      <w:r>
        <w:rPr>
          <w:rFonts w:ascii="Consolas" w:hAnsi="Consolas"/>
          <w:b/>
          <w:sz w:val="20"/>
        </w:rPr>
        <w:t>Cost: $4.40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Vibrio alginolyticus</w:t>
      </w:r>
      <w:r>
        <w:rPr>
          <w:rFonts w:ascii="Consolas" w:hAnsi="Consolas"/>
          <w:sz w:val="20"/>
        </w:rPr>
        <w:t xml:space="preserve"> — Media: TCBS, Form: plate, Qty: 6.0, </w:t>
      </w:r>
      <w:r>
        <w:rPr>
          <w:rFonts w:ascii="Consolas" w:hAnsi="Consolas"/>
          <w:b/>
          <w:sz w:val="20"/>
        </w:rPr>
        <w:t>Cost: $4.40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Campy CVA</w:t>
      </w:r>
      <w:r>
        <w:rPr>
          <w:rFonts w:ascii="Consolas" w:hAnsi="Consolas"/>
          <w:sz w:val="20"/>
        </w:rPr>
        <w:t xml:space="preserve"> — Media: Campy CVA, Form: premade, Qty: 30.0, </w:t>
      </w:r>
      <w:r>
        <w:rPr>
          <w:rFonts w:ascii="Consolas" w:hAnsi="Consolas"/>
          <w:b/>
          <w:sz w:val="20"/>
        </w:rPr>
        <w:t>Cost: $47.76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30.0, </w:t>
      </w:r>
      <w:r>
        <w:rPr>
          <w:rFonts w:ascii="Consolas" w:hAnsi="Consolas"/>
          <w:b/>
          <w:sz w:val="20"/>
        </w:rPr>
        <w:t>Cost: $16.25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TCBS</w:t>
      </w:r>
      <w:r>
        <w:rPr>
          <w:rFonts w:ascii="Consolas" w:hAnsi="Consolas"/>
          <w:sz w:val="20"/>
        </w:rPr>
        <w:t xml:space="preserve"> — Media: TCBS, Form: plate, Qty: 30.0, </w:t>
      </w:r>
      <w:r>
        <w:rPr>
          <w:rFonts w:ascii="Consolas" w:hAnsi="Consolas"/>
          <w:b/>
          <w:sz w:val="20"/>
        </w:rPr>
        <w:t>Cost: $22.02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30.0, </w:t>
      </w:r>
      <w:r>
        <w:rPr>
          <w:rFonts w:ascii="Consolas" w:hAnsi="Consolas"/>
          <w:b/>
          <w:sz w:val="20"/>
        </w:rPr>
        <w:t>Cost: $12.68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30.0,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30.0,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Nalidixic acid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$7.30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Cephalothin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$7.26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CampyPaks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$51.12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20E Kit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$122.73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30.0,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broth, Qty: 6.0,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1_ml, Qty: 15.0, </w:t>
      </w:r>
      <w:r>
        <w:rPr>
          <w:rFonts w:ascii="Consolas" w:hAnsi="Consolas"/>
          <w:b/>
          <w:sz w:val="20"/>
        </w:rPr>
        <w:t>Cost: $1.08</w:t>
      </w:r>
    </w:p>
    <w:p>
      <w:pPr>
        <w:pStyle w:val="Heading3"/>
      </w:pPr>
      <w:r>
        <w:rPr>
          <w:rFonts w:ascii="Consolas" w:hAnsi="Consolas"/>
          <w:b/>
          <w:sz w:val="22"/>
        </w:rPr>
        <w:t>6.2 — Campylobacter and Vibrio Day 2  (Total: $723.15 | $40.18/student)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1_ml, Qty: 12.0, </w:t>
      </w:r>
      <w:r>
        <w:rPr>
          <w:rFonts w:ascii="Consolas" w:hAnsi="Consolas"/>
          <w:b/>
          <w:sz w:val="20"/>
        </w:rPr>
        <w:t>Cost: $72.05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1_ml, Qty: 12.0, </w:t>
      </w:r>
      <w:r>
        <w:rPr>
          <w:rFonts w:ascii="Consolas" w:hAnsi="Consolas"/>
          <w:b/>
          <w:sz w:val="20"/>
        </w:rPr>
        <w:t>Cost: $72.05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$285.00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$285.00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pStyle w:val="Heading3"/>
      </w:pPr>
      <w:r>
        <w:rPr>
          <w:rFonts w:ascii="Consolas" w:hAnsi="Consolas"/>
          <w:b/>
          <w:sz w:val="22"/>
        </w:rPr>
        <w:t>7.1 — Haemophilus Day 1  (Total: $109.56 | $6.09/student)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Haemophilus influenzae</w:t>
      </w:r>
      <w:r>
        <w:rPr>
          <w:rFonts w:ascii="Consolas" w:hAnsi="Consolas"/>
          <w:sz w:val="20"/>
        </w:rPr>
        <w:t xml:space="preserve"> — Media: Chocolate agar, Form: premade, Qty: 6.0, </w:t>
      </w:r>
      <w:r>
        <w:rPr>
          <w:rFonts w:ascii="Consolas" w:hAnsi="Consolas"/>
          <w:b/>
          <w:sz w:val="20"/>
        </w:rPr>
        <w:t>Cost: $4.36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Haeomphilus parainfluenzae</w:t>
      </w:r>
      <w:r>
        <w:rPr>
          <w:rFonts w:ascii="Consolas" w:hAnsi="Consolas"/>
          <w:sz w:val="20"/>
        </w:rPr>
        <w:t xml:space="preserve"> — Media: Chocolate agar, Form: premade, Qty: 6.0, </w:t>
      </w:r>
      <w:r>
        <w:rPr>
          <w:rFonts w:ascii="Consolas" w:hAnsi="Consolas"/>
          <w:b/>
          <w:sz w:val="20"/>
        </w:rPr>
        <w:t>Cost: $4.36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30.0, </w:t>
      </w:r>
      <w:r>
        <w:rPr>
          <w:rFonts w:ascii="Consolas" w:hAnsi="Consolas"/>
          <w:b/>
          <w:sz w:val="20"/>
        </w:rPr>
        <w:t>Cost: $16.25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Mueller-Hinton</w:t>
      </w:r>
      <w:r>
        <w:rPr>
          <w:rFonts w:ascii="Consolas" w:hAnsi="Consolas"/>
          <w:sz w:val="20"/>
        </w:rPr>
        <w:t xml:space="preserve"> — Media: Mueller-Hinton, Form: plate, Qty: 30.0, </w:t>
      </w:r>
      <w:r>
        <w:rPr>
          <w:rFonts w:ascii="Consolas" w:hAnsi="Consolas"/>
          <w:b/>
          <w:sz w:val="20"/>
        </w:rPr>
        <w:t>Cost: $11.53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30.0,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X factor strips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$51.37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 factor strips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$19.79</w:t>
      </w:r>
    </w:p>
    <w:p>
      <w:pPr>
        <w:pStyle w:val="Heading3"/>
      </w:pPr>
      <w:r>
        <w:rPr>
          <w:rFonts w:ascii="Consolas" w:hAnsi="Consolas"/>
          <w:b/>
          <w:sz w:val="22"/>
        </w:rPr>
        <w:t>7.2 — Haemophilus Day 2  (Total: $9.17 | $0.51/student)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15.0, </w:t>
      </w:r>
      <w:r>
        <w:rPr>
          <w:rFonts w:ascii="Consolas" w:hAnsi="Consolas"/>
          <w:b/>
          <w:sz w:val="20"/>
        </w:rPr>
        <w:t>Cost: $0.11</w:t>
      </w:r>
    </w:p>
    <w:p>
      <w:pPr>
        <w:pStyle w:val="Heading3"/>
      </w:pPr>
      <w:r>
        <w:rPr>
          <w:rFonts w:ascii="Consolas" w:hAnsi="Consolas"/>
          <w:b/>
          <w:sz w:val="22"/>
        </w:rPr>
        <w:t>8.1 — Mycobacteria Day 1  (Total: $1200.13 | $66.67/student)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Lowenstein-Jensen, Form: premade, Qty: 6.0, </w:t>
      </w:r>
      <w:r>
        <w:rPr>
          <w:rFonts w:ascii="Consolas" w:hAnsi="Consolas"/>
          <w:b/>
          <w:sz w:val="20"/>
        </w:rPr>
        <w:t>Cost: $29.01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gordonae</w:t>
      </w:r>
      <w:r>
        <w:rPr>
          <w:rFonts w:ascii="Consolas" w:hAnsi="Consolas"/>
          <w:sz w:val="20"/>
        </w:rPr>
        <w:t xml:space="preserve"> — Media: Lowenstein-Jensen, Form: premade, Qty: 6.0, </w:t>
      </w:r>
      <w:r>
        <w:rPr>
          <w:rFonts w:ascii="Consolas" w:hAnsi="Consolas"/>
          <w:b/>
          <w:sz w:val="20"/>
        </w:rPr>
        <w:t>Cost: $29.01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Middlebrook 7H9</w:t>
      </w:r>
      <w:r>
        <w:rPr>
          <w:rFonts w:ascii="Consolas" w:hAnsi="Consolas"/>
          <w:sz w:val="20"/>
        </w:rPr>
        <w:t xml:space="preserve"> — Media: Middlebrook 7H9, Form: broth, Qty: 30.0, </w:t>
      </w:r>
      <w:r>
        <w:rPr>
          <w:rFonts w:ascii="Consolas" w:hAnsi="Consolas"/>
          <w:b/>
          <w:sz w:val="20"/>
        </w:rPr>
        <w:t>Cost: $818.70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Middlebrook 7H11</w:t>
      </w:r>
      <w:r>
        <w:rPr>
          <w:rFonts w:ascii="Consolas" w:hAnsi="Consolas"/>
          <w:sz w:val="20"/>
        </w:rPr>
        <w:t xml:space="preserve"> — Media: Middlebrook 7H11, Form: premade, Qty: 30.0, </w:t>
      </w:r>
      <w:r>
        <w:rPr>
          <w:rFonts w:ascii="Consolas" w:hAnsi="Consolas"/>
          <w:b/>
          <w:sz w:val="20"/>
        </w:rPr>
        <w:t>Cost: $159.47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Lowenstein-Jensen</w:t>
      </w:r>
      <w:r>
        <w:rPr>
          <w:rFonts w:ascii="Consolas" w:hAnsi="Consolas"/>
          <w:sz w:val="20"/>
        </w:rPr>
        <w:t xml:space="preserve"> — Media: Lowenstein-Jensen, Form: premade, Qty: 30.0, </w:t>
      </w:r>
      <w:r>
        <w:rPr>
          <w:rFonts w:ascii="Consolas" w:hAnsi="Consolas"/>
          <w:b/>
          <w:sz w:val="20"/>
        </w:rPr>
        <w:t>Cost: $145.05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paper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$4.01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Test tubes w/ caps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Eppendorf tubes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Test tubes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Transfer Pipettes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$1.05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M/15 Phosphate (pH 7) buffer</w:t>
      </w:r>
      <w:r>
        <w:rPr>
          <w:rFonts w:ascii="Consolas" w:hAnsi="Consolas"/>
          <w:sz w:val="20"/>
        </w:rPr>
        <w:t xml:space="preserve">, Form: microcetrifuge_tube,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Tween 80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$2.29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Buffered sodium nitrate solution</w:t>
      </w:r>
      <w:r>
        <w:rPr>
          <w:rFonts w:ascii="Consolas" w:hAnsi="Consolas"/>
          <w:sz w:val="20"/>
        </w:rPr>
        <w:t xml:space="preserve">, Form: 1_ml, Qty: 50.0,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Test tubes w/ caps (Supply); M/15 Phosphate (pH 7) buffer (Chemical); Test tubes (Supply); Buffered sodium nitrate solution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8.2 — Mycobacteria Day 2  (Total: $98.13 | $5.45/student)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Carbolfuchsin</w:t>
      </w:r>
      <w:r>
        <w:rPr>
          <w:rFonts w:ascii="Consolas" w:hAnsi="Consolas"/>
          <w:sz w:val="20"/>
        </w:rPr>
        <w:t xml:space="preserve">, Form: 1_ml, Qty: 50.0,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Acid Alcohol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Kinyoun Carbolfuchsin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HCl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$1.09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A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sz w:val="20"/>
        </w:rPr>
        <w:t>Cost: $47.50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B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sz w:val="20"/>
        </w:rPr>
        <w:t>Cost: $47.50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Carbolfuchsin (Chemical); Methylene Blue (Chemical); Kinyoun Carbolfuchsin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9 — Coronaviruses, start of unknown  (Total: $1015.08 | $56.39/student)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pyogenes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mitis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Listeria monocytogenes</w:t>
      </w:r>
      <w:r>
        <w:rPr>
          <w:rFonts w:ascii="Consolas" w:hAnsi="Consolas"/>
          <w:sz w:val="20"/>
        </w:rPr>
        <w:t xml:space="preserve"> — Media: BA, Form: premade, Qty: 1.0, </w:t>
      </w:r>
      <w:r>
        <w:rPr>
          <w:rFonts w:ascii="Consolas" w:hAnsi="Consolas"/>
          <w:b/>
          <w:sz w:val="20"/>
        </w:rPr>
        <w:t>Cost: $0.54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Shigella dysenteriae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Vibrio alginolyticus</w:t>
      </w:r>
      <w:r>
        <w:rPr>
          <w:rFonts w:ascii="Consolas" w:hAnsi="Consolas"/>
          <w:sz w:val="20"/>
        </w:rPr>
        <w:t xml:space="preserve"> — Media: TSA, Form: plate, Qty: 1.0,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100.0, </w:t>
      </w:r>
      <w:r>
        <w:rPr>
          <w:rFonts w:ascii="Consolas" w:hAnsi="Consolas"/>
          <w:b/>
          <w:sz w:val="20"/>
        </w:rPr>
        <w:t>Cost: $31.62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100.0, </w:t>
      </w:r>
      <w:r>
        <w:rPr>
          <w:rFonts w:ascii="Consolas" w:hAnsi="Consolas"/>
          <w:b/>
          <w:sz w:val="20"/>
        </w:rPr>
        <w:t>Cost: $54.16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Bile esculin</w:t>
      </w:r>
      <w:r>
        <w:rPr>
          <w:rFonts w:ascii="Consolas" w:hAnsi="Consolas"/>
          <w:sz w:val="20"/>
        </w:rPr>
        <w:t xml:space="preserve"> — Media: Bile esculin, Form: slant, Qty: 20.0, </w:t>
      </w:r>
      <w:r>
        <w:rPr>
          <w:rFonts w:ascii="Consolas" w:hAnsi="Consolas"/>
          <w:b/>
          <w:sz w:val="20"/>
        </w:rPr>
        <w:t>Cost: $2.09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BHI broth</w:t>
      </w:r>
      <w:r>
        <w:rPr>
          <w:rFonts w:ascii="Consolas" w:hAnsi="Consolas"/>
          <w:sz w:val="20"/>
        </w:rPr>
        <w:t xml:space="preserve"> — Media: BHI broth, Form: broth, Qty: 20.0, </w:t>
      </w:r>
      <w:r>
        <w:rPr>
          <w:rFonts w:ascii="Consolas" w:hAnsi="Consolas"/>
          <w:b/>
          <w:sz w:val="20"/>
        </w:rPr>
        <w:t>Cost: $1.35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20.0, </w:t>
      </w:r>
      <w:r>
        <w:rPr>
          <w:rFonts w:ascii="Consolas" w:hAnsi="Consolas"/>
          <w:b/>
          <w:sz w:val="20"/>
        </w:rPr>
        <w:t>Cost: $0.46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Modified Tinsdale Agar</w:t>
      </w:r>
      <w:r>
        <w:rPr>
          <w:rFonts w:ascii="Consolas" w:hAnsi="Consolas"/>
          <w:sz w:val="20"/>
        </w:rPr>
        <w:t xml:space="preserve"> — Media: Modified Tinsdale Agar, Form: plate, Qty: 20.0, </w:t>
      </w:r>
      <w:r>
        <w:rPr>
          <w:rFonts w:ascii="Consolas" w:hAnsi="Consolas"/>
          <w:b/>
          <w:sz w:val="20"/>
        </w:rPr>
        <w:t>Cost: $31.77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Serum Tellurite</w:t>
      </w:r>
      <w:r>
        <w:rPr>
          <w:rFonts w:ascii="Consolas" w:hAnsi="Consolas"/>
          <w:sz w:val="20"/>
        </w:rPr>
        <w:t xml:space="preserve"> — Media: Serum Tellurite, Form: premade, Qty: 20.0, </w:t>
      </w:r>
      <w:r>
        <w:rPr>
          <w:rFonts w:ascii="Consolas" w:hAnsi="Consolas"/>
          <w:b/>
          <w:sz w:val="20"/>
        </w:rPr>
        <w:t>Cost: $80.18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Loeffler slant</w:t>
      </w:r>
      <w:r>
        <w:rPr>
          <w:rFonts w:ascii="Consolas" w:hAnsi="Consolas"/>
          <w:sz w:val="20"/>
        </w:rPr>
        <w:t xml:space="preserve"> — Media: Loeffler slant, Form: premade, Qty: 20.0, </w:t>
      </w:r>
      <w:r>
        <w:rPr>
          <w:rFonts w:ascii="Consolas" w:hAnsi="Consolas"/>
          <w:b/>
          <w:sz w:val="20"/>
        </w:rPr>
        <w:t>Cost: $130.40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Motility medium</w:t>
      </w:r>
      <w:r>
        <w:rPr>
          <w:rFonts w:ascii="Consolas" w:hAnsi="Consolas"/>
          <w:sz w:val="20"/>
        </w:rPr>
        <w:t xml:space="preserve"> — Media: Motility medium, Form: broth, Qty: 20.0, </w:t>
      </w:r>
      <w:r>
        <w:rPr>
          <w:rFonts w:ascii="Consolas" w:hAnsi="Consolas"/>
          <w:b/>
          <w:sz w:val="20"/>
        </w:rPr>
        <w:t>Cost: $0.95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30.0, </w:t>
      </w:r>
      <w:r>
        <w:rPr>
          <w:rFonts w:ascii="Consolas" w:hAnsi="Consolas"/>
          <w:b/>
          <w:sz w:val="20"/>
        </w:rPr>
        <w:t>Cost: $16.11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30.0, </w:t>
      </w:r>
      <w:r>
        <w:rPr>
          <w:rFonts w:ascii="Consolas" w:hAnsi="Consolas"/>
          <w:b/>
          <w:sz w:val="20"/>
        </w:rPr>
        <w:t>Cost: $12.68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XLD</w:t>
      </w:r>
      <w:r>
        <w:rPr>
          <w:rFonts w:ascii="Consolas" w:hAnsi="Consolas"/>
          <w:sz w:val="20"/>
        </w:rPr>
        <w:t xml:space="preserve"> — Media: XLD, Form: premade, Qty: 30.0, </w:t>
      </w:r>
      <w:r>
        <w:rPr>
          <w:rFonts w:ascii="Consolas" w:hAnsi="Consolas"/>
          <w:b/>
          <w:sz w:val="20"/>
        </w:rPr>
        <w:t>Cost: $43.34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HEK</w:t>
      </w:r>
      <w:r>
        <w:rPr>
          <w:rFonts w:ascii="Consolas" w:hAnsi="Consolas"/>
          <w:sz w:val="20"/>
        </w:rPr>
        <w:t xml:space="preserve"> — Media: HEK, Form: plate, Qty: 30.0, </w:t>
      </w:r>
      <w:r>
        <w:rPr>
          <w:rFonts w:ascii="Consolas" w:hAnsi="Consolas"/>
          <w:b/>
          <w:sz w:val="20"/>
        </w:rPr>
        <w:t>Cost: $19.79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CIN</w:t>
      </w:r>
      <w:r>
        <w:rPr>
          <w:rFonts w:ascii="Consolas" w:hAnsi="Consolas"/>
          <w:sz w:val="20"/>
        </w:rPr>
        <w:t xml:space="preserve"> — Media: CIN, Form: premade, Qty: 30.0, </w:t>
      </w:r>
      <w:r>
        <w:rPr>
          <w:rFonts w:ascii="Consolas" w:hAnsi="Consolas"/>
          <w:b/>
          <w:sz w:val="20"/>
        </w:rPr>
        <w:t>Cost: $50.64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EMB</w:t>
      </w:r>
      <w:r>
        <w:rPr>
          <w:rFonts w:ascii="Consolas" w:hAnsi="Consolas"/>
          <w:sz w:val="20"/>
        </w:rPr>
        <w:t xml:space="preserve"> — Media: EMB, Form: plate, Qty: 30.0, </w:t>
      </w:r>
      <w:r>
        <w:rPr>
          <w:rFonts w:ascii="Consolas" w:hAnsi="Consolas"/>
          <w:b/>
          <w:sz w:val="20"/>
        </w:rPr>
        <w:t>Cost: $5.86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SS Agar</w:t>
      </w:r>
      <w:r>
        <w:rPr>
          <w:rFonts w:ascii="Consolas" w:hAnsi="Consolas"/>
          <w:sz w:val="20"/>
        </w:rPr>
        <w:t xml:space="preserve"> — Media: SS Agar, Form: plate, Qty: 20.0, </w:t>
      </w:r>
      <w:r>
        <w:rPr>
          <w:rFonts w:ascii="Consolas" w:hAnsi="Consolas"/>
          <w:b/>
          <w:sz w:val="20"/>
        </w:rPr>
        <w:t>Cost: $95.41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DNAse Agar</w:t>
      </w:r>
      <w:r>
        <w:rPr>
          <w:rFonts w:ascii="Consolas" w:hAnsi="Consolas"/>
          <w:sz w:val="20"/>
        </w:rPr>
        <w:t xml:space="preserve"> — Media: DNAse Agar, Form: plate, Qty: 20.0, </w:t>
      </w:r>
      <w:r>
        <w:rPr>
          <w:rFonts w:ascii="Consolas" w:hAnsi="Consolas"/>
          <w:b/>
          <w:sz w:val="20"/>
        </w:rPr>
        <w:t>Cost: $26.32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Urea slants</w:t>
      </w:r>
      <w:r>
        <w:rPr>
          <w:rFonts w:ascii="Consolas" w:hAnsi="Consolas"/>
          <w:sz w:val="20"/>
        </w:rPr>
        <w:t xml:space="preserve"> — Media: Urea slants, Form: premade, Qty: 20.0, </w:t>
      </w:r>
      <w:r>
        <w:rPr>
          <w:rFonts w:ascii="Consolas" w:hAnsi="Consolas"/>
          <w:b/>
          <w:sz w:val="20"/>
        </w:rPr>
        <w:t>Cost: $82.34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30.0, </w:t>
      </w:r>
      <w:r>
        <w:rPr>
          <w:rFonts w:ascii="Consolas" w:hAnsi="Consolas"/>
          <w:b/>
          <w:sz w:val="20"/>
        </w:rPr>
        <w:t>Cost: $8.07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50.0, </w:t>
      </w:r>
      <w:r>
        <w:rPr>
          <w:rFonts w:ascii="Consolas" w:hAnsi="Consolas"/>
          <w:b/>
          <w:sz w:val="20"/>
        </w:rPr>
        <w:t>Cost: $1.05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50.0, </w:t>
      </w:r>
      <w:r>
        <w:rPr>
          <w:rFonts w:ascii="Consolas" w:hAnsi="Consolas"/>
          <w:b/>
          <w:sz w:val="20"/>
        </w:rPr>
        <w:t>Cost: $1.05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50.0, </w:t>
      </w:r>
      <w:r>
        <w:rPr>
          <w:rFonts w:ascii="Consolas" w:hAnsi="Consolas"/>
          <w:b/>
          <w:sz w:val="20"/>
        </w:rPr>
        <w:t>Cost: $1.05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TCBS</w:t>
      </w:r>
      <w:r>
        <w:rPr>
          <w:rFonts w:ascii="Consolas" w:hAnsi="Consolas"/>
          <w:sz w:val="20"/>
        </w:rPr>
        <w:t xml:space="preserve"> — Media: TCBS, Form: plate, Qty: 30.0, </w:t>
      </w:r>
      <w:r>
        <w:rPr>
          <w:rFonts w:ascii="Consolas" w:hAnsi="Consolas"/>
          <w:b/>
          <w:sz w:val="20"/>
        </w:rPr>
        <w:t>Cost: $22.02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30.0,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30.0,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PEA</w:t>
      </w:r>
      <w:r>
        <w:rPr>
          <w:rFonts w:ascii="Consolas" w:hAnsi="Consolas"/>
          <w:sz w:val="20"/>
        </w:rPr>
        <w:t xml:space="preserve"> — Media: PEA, Form: plate, Qty: 30.0, </w:t>
      </w:r>
      <w:r>
        <w:rPr>
          <w:rFonts w:ascii="Consolas" w:hAnsi="Consolas"/>
          <w:b/>
          <w:sz w:val="20"/>
        </w:rPr>
        <w:t>Cost: $5.86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RCP</w:t>
      </w:r>
      <w:r>
        <w:rPr>
          <w:rFonts w:ascii="Consolas" w:hAnsi="Consolas"/>
          <w:sz w:val="20"/>
        </w:rPr>
        <w:t xml:space="preserve"> — Media: RCP, Form: microcetrifuge_tube, Qty: 30.0, </w:t>
      </w:r>
      <w:r>
        <w:rPr>
          <w:rFonts w:ascii="Consolas" w:hAnsi="Consolas"/>
          <w:b/>
          <w:sz w:val="20"/>
        </w:rPr>
        <w:t>Cost: $124.28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microcetrifuge_tube, Qty: 30.0, </w:t>
      </w:r>
      <w:r>
        <w:rPr>
          <w:rFonts w:ascii="Consolas" w:hAnsi="Consolas"/>
          <w:b/>
          <w:sz w:val="20"/>
        </w:rPr>
        <w:t>Cost: $1.03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Hippurate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$61.95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$15.07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$16.40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Optochin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$10.70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50.0,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$0.22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PYR kit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$50.75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$6.04</w:t>
      </w:r>
    </w:p>
    <w:p>
      <w:pPr>
        <w:pStyle w:val="Heading3"/>
      </w:pPr>
      <w:r>
        <w:rPr>
          <w:rFonts w:ascii="Consolas" w:hAnsi="Consolas"/>
          <w:b/>
          <w:sz w:val="22"/>
        </w:rPr>
        <w:t>10 — Neisseria, Moraxella  (Total: $122.77 | $6.82/student)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gonorrhoeae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meningitidis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lactamica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sicca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Moraxella catarrhalis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Thayer-Martin</w:t>
      </w:r>
      <w:r>
        <w:rPr>
          <w:rFonts w:ascii="Consolas" w:hAnsi="Consolas"/>
          <w:sz w:val="20"/>
        </w:rPr>
        <w:t xml:space="preserve"> — Media: Thayer-Martin, Form: premade, Qty: 30.0, </w:t>
      </w:r>
      <w:r>
        <w:rPr>
          <w:rFonts w:ascii="Consolas" w:hAnsi="Consolas"/>
          <w:b/>
          <w:sz w:val="20"/>
        </w:rPr>
        <w:t>Cost: $48.12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Chocolate Agar</w:t>
      </w:r>
      <w:r>
        <w:rPr>
          <w:rFonts w:ascii="Consolas" w:hAnsi="Consolas"/>
          <w:sz w:val="20"/>
        </w:rPr>
        <w:t xml:space="preserve"> — Media: Chocolate Agar, Form: premade, Qty: 30.0, </w:t>
      </w:r>
      <w:r>
        <w:rPr>
          <w:rFonts w:ascii="Consolas" w:hAnsi="Consolas"/>
          <w:b/>
          <w:sz w:val="20"/>
        </w:rPr>
        <w:t>Cost: $21.81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Cefinase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$44.77</w:t>
      </w:r>
    </w:p>
    <w:p>
      <w:pPr>
        <w:pStyle w:val="Heading3"/>
      </w:pPr>
      <w:r>
        <w:rPr>
          <w:rFonts w:ascii="Consolas" w:hAnsi="Consolas"/>
          <w:b/>
          <w:sz w:val="22"/>
        </w:rPr>
        <w:t>11 — Fungi  (Total: $257.52 | $14.31/student)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Candida albicans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Candida tropicalis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Saccharomyces cerevisiae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Penicillium notatum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Aspergillus niger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Potato flake agar</w:t>
      </w:r>
      <w:r>
        <w:rPr>
          <w:rFonts w:ascii="Consolas" w:hAnsi="Consolas"/>
          <w:sz w:val="20"/>
        </w:rPr>
        <w:t xml:space="preserve"> — Media: Potato flake agar, Form: plate, Qty: 30.0, </w:t>
      </w:r>
      <w:r>
        <w:rPr>
          <w:rFonts w:ascii="Consolas" w:hAnsi="Consolas"/>
          <w:b/>
          <w:sz w:val="20"/>
        </w:rPr>
        <w:t>Cost: $12.66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Cornmeal Agar</w:t>
      </w:r>
      <w:r>
        <w:rPr>
          <w:rFonts w:ascii="Consolas" w:hAnsi="Consolas"/>
          <w:sz w:val="20"/>
        </w:rPr>
        <w:t xml:space="preserve"> — Media: Cornmeal Agar, Form: plate, Qty: 30.0, </w:t>
      </w:r>
      <w:r>
        <w:rPr>
          <w:rFonts w:ascii="Consolas" w:hAnsi="Consolas"/>
          <w:b/>
          <w:sz w:val="20"/>
        </w:rPr>
        <w:t>Cost: $10.34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SDA</w:t>
      </w:r>
      <w:r>
        <w:rPr>
          <w:rFonts w:ascii="Consolas" w:hAnsi="Consolas"/>
          <w:sz w:val="20"/>
        </w:rPr>
        <w:t xml:space="preserve"> — Media: SDA, Form: premade, Qty: 30.0, </w:t>
      </w:r>
      <w:r>
        <w:rPr>
          <w:rFonts w:ascii="Consolas" w:hAnsi="Consolas"/>
          <w:b/>
          <w:sz w:val="20"/>
        </w:rPr>
        <w:t>Cost: $76.92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Dissecting needles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Clear tape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Cover slips</w:t>
      </w:r>
      <w:r>
        <w:rPr>
          <w:rFonts w:ascii="Consolas" w:hAnsi="Consolas"/>
          <w:sz w:val="20"/>
        </w:rPr>
        <w:t xml:space="preserve">, Qty: 45.0, </w:t>
      </w:r>
      <w:r>
        <w:rPr>
          <w:rFonts w:ascii="Consolas" w:hAnsi="Consolas"/>
          <w:b/>
          <w:sz w:val="20"/>
        </w:rPr>
        <w:t>Cost: $2.53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India Ink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$17.55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Fetal bovine serum</w:t>
      </w:r>
      <w:r>
        <w:rPr>
          <w:rFonts w:ascii="Consolas" w:hAnsi="Consolas"/>
          <w:sz w:val="20"/>
        </w:rPr>
        <w:t xml:space="preserve">, Form: microcetrifuge_tube, Qty: 30.0, </w:t>
      </w:r>
      <w:r>
        <w:rPr>
          <w:rFonts w:ascii="Consolas" w:hAnsi="Consolas"/>
          <w:b/>
          <w:sz w:val="20"/>
        </w:rPr>
        <w:t>Cost: $58.07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30.0,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Lactophenol Cotton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$62.32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Dissecting needles (Supply); Clear tape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12 — Antibiotics and Urine Culture Techniques  (Total: $423.56 | $23.53/student)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pyogenes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Mueller-Hinton</w:t>
      </w:r>
      <w:r>
        <w:rPr>
          <w:rFonts w:ascii="Consolas" w:hAnsi="Consolas"/>
          <w:sz w:val="20"/>
        </w:rPr>
        <w:t xml:space="preserve"> — Media: Mueller-Hinton, Form: plate, Qty: 30.0, </w:t>
      </w:r>
      <w:r>
        <w:rPr>
          <w:rFonts w:ascii="Consolas" w:hAnsi="Consolas"/>
          <w:b/>
          <w:sz w:val="20"/>
        </w:rPr>
        <w:t>Cost: $11.53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30.0, </w:t>
      </w:r>
      <w:r>
        <w:rPr>
          <w:rFonts w:ascii="Consolas" w:hAnsi="Consolas"/>
          <w:b/>
          <w:sz w:val="20"/>
        </w:rPr>
        <w:t>Cost: $0.68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20.0, </w:t>
      </w:r>
      <w:r>
        <w:rPr>
          <w:rFonts w:ascii="Consolas" w:hAnsi="Consolas"/>
          <w:b/>
          <w:sz w:val="20"/>
        </w:rPr>
        <w:t>Cost: $10.83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20.0, </w:t>
      </w:r>
      <w:r>
        <w:rPr>
          <w:rFonts w:ascii="Consolas" w:hAnsi="Consolas"/>
          <w:b/>
          <w:sz w:val="20"/>
        </w:rPr>
        <w:t>Cost: $8.45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Ampicillin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$45.30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Cephalothin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$36.28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Clindamycin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$32.75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Erythromycin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$38.13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Gentamycin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$35.48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Penicillin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$38.97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Tetracycline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$37.45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Vancomycin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$36.04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 strips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$81.97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